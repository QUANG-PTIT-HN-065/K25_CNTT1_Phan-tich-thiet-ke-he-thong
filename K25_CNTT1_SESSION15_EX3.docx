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B6A9" w14:textId="77777777" w:rsidR="00C1652B" w:rsidRPr="00C1652B" w:rsidRDefault="00C1652B" w:rsidP="00C1652B">
      <w:pPr>
        <w:rPr>
          <w:rFonts w:ascii="Times New Roman" w:hAnsi="Times New Roman" w:cs="Times New Roman"/>
          <w:b/>
          <w:bCs/>
          <w:sz w:val="24"/>
          <w:szCs w:val="24"/>
        </w:rPr>
      </w:pPr>
      <w:r w:rsidRPr="00C1652B">
        <w:rPr>
          <w:rFonts w:ascii="Times New Roman" w:hAnsi="Times New Roman" w:cs="Times New Roman"/>
          <w:b/>
          <w:bCs/>
          <w:sz w:val="24"/>
          <w:szCs w:val="24"/>
        </w:rPr>
        <w:t>Bước 1: Xác định Entity, Attribute, Khóa chính</w:t>
      </w:r>
    </w:p>
    <w:tbl>
      <w:tblPr>
        <w:tblStyle w:val="TableGrid"/>
        <w:tblW w:w="0" w:type="auto"/>
        <w:tblLook w:val="04A0" w:firstRow="1" w:lastRow="0" w:firstColumn="1" w:lastColumn="0" w:noHBand="0" w:noVBand="1"/>
      </w:tblPr>
      <w:tblGrid>
        <w:gridCol w:w="2099"/>
        <w:gridCol w:w="4615"/>
        <w:gridCol w:w="2563"/>
      </w:tblGrid>
      <w:tr w:rsidR="00C1652B" w:rsidRPr="00C1652B" w14:paraId="1AFD2DB1" w14:textId="77777777" w:rsidTr="00C1652B">
        <w:tc>
          <w:tcPr>
            <w:tcW w:w="0" w:type="auto"/>
            <w:hideMark/>
          </w:tcPr>
          <w:p w14:paraId="108148FD"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Entity</w:t>
            </w:r>
          </w:p>
        </w:tc>
        <w:tc>
          <w:tcPr>
            <w:tcW w:w="0" w:type="auto"/>
            <w:hideMark/>
          </w:tcPr>
          <w:p w14:paraId="4AD9D259"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Attribute cần lưu</w:t>
            </w:r>
          </w:p>
        </w:tc>
        <w:tc>
          <w:tcPr>
            <w:tcW w:w="0" w:type="auto"/>
            <w:hideMark/>
          </w:tcPr>
          <w:p w14:paraId="21678244"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Khóa chính (PK) đề xuất</w:t>
            </w:r>
          </w:p>
        </w:tc>
      </w:tr>
      <w:tr w:rsidR="00C1652B" w:rsidRPr="00C1652B" w14:paraId="08EC99B7" w14:textId="77777777" w:rsidTr="00C1652B">
        <w:tc>
          <w:tcPr>
            <w:tcW w:w="0" w:type="auto"/>
            <w:hideMark/>
          </w:tcPr>
          <w:p w14:paraId="7DCEA19C"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CAN_HO</w:t>
            </w:r>
          </w:p>
        </w:tc>
        <w:tc>
          <w:tcPr>
            <w:tcW w:w="0" w:type="auto"/>
            <w:hideMark/>
          </w:tcPr>
          <w:p w14:paraId="7B1AD45B"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 xml:space="preserve">MaCH, DienTich, SoTang, </w:t>
            </w:r>
            <w:r w:rsidRPr="00C1652B">
              <w:rPr>
                <w:rFonts w:ascii="Times New Roman" w:hAnsi="Times New Roman" w:cs="Times New Roman"/>
                <w:b/>
                <w:bCs/>
              </w:rPr>
              <w:t>MaKhuVuc_FK</w:t>
            </w:r>
          </w:p>
        </w:tc>
        <w:tc>
          <w:tcPr>
            <w:tcW w:w="0" w:type="auto"/>
            <w:hideMark/>
          </w:tcPr>
          <w:p w14:paraId="4F519C78"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MaCH</w:t>
            </w:r>
          </w:p>
        </w:tc>
      </w:tr>
      <w:tr w:rsidR="00C1652B" w:rsidRPr="00C1652B" w14:paraId="427116BF" w14:textId="77777777" w:rsidTr="00C1652B">
        <w:tc>
          <w:tcPr>
            <w:tcW w:w="0" w:type="auto"/>
            <w:hideMark/>
          </w:tcPr>
          <w:p w14:paraId="77D1A717"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HOP_DONG_THUE</w:t>
            </w:r>
          </w:p>
        </w:tc>
        <w:tc>
          <w:tcPr>
            <w:tcW w:w="0" w:type="auto"/>
            <w:hideMark/>
          </w:tcPr>
          <w:p w14:paraId="4104249A"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 xml:space="preserve">MaHD, NgayBatDau, NgayKetThuc, </w:t>
            </w:r>
            <w:r w:rsidRPr="00C1652B">
              <w:rPr>
                <w:rFonts w:ascii="Times New Roman" w:hAnsi="Times New Roman" w:cs="Times New Roman"/>
                <w:b/>
                <w:bCs/>
              </w:rPr>
              <w:t>MaCH_FK</w:t>
            </w:r>
          </w:p>
        </w:tc>
        <w:tc>
          <w:tcPr>
            <w:tcW w:w="0" w:type="auto"/>
            <w:hideMark/>
          </w:tcPr>
          <w:p w14:paraId="56FCFC8A"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MaHD</w:t>
            </w:r>
          </w:p>
        </w:tc>
      </w:tr>
      <w:tr w:rsidR="00C1652B" w:rsidRPr="00C1652B" w14:paraId="268DECA3" w14:textId="77777777" w:rsidTr="00C1652B">
        <w:tc>
          <w:tcPr>
            <w:tcW w:w="0" w:type="auto"/>
            <w:hideMark/>
          </w:tcPr>
          <w:p w14:paraId="07826459"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KHU_VUC</w:t>
            </w:r>
          </w:p>
        </w:tc>
        <w:tc>
          <w:tcPr>
            <w:tcW w:w="0" w:type="auto"/>
            <w:hideMark/>
          </w:tcPr>
          <w:p w14:paraId="30505E55"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MaKhuVuc, TenKhuVuc</w:t>
            </w:r>
          </w:p>
        </w:tc>
        <w:tc>
          <w:tcPr>
            <w:tcW w:w="0" w:type="auto"/>
            <w:hideMark/>
          </w:tcPr>
          <w:p w14:paraId="163FBEF8"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MaKhuVuc</w:t>
            </w:r>
          </w:p>
        </w:tc>
      </w:tr>
    </w:tbl>
    <w:p w14:paraId="2DBBFA10"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Lập luận:</w:t>
      </w:r>
    </w:p>
    <w:p w14:paraId="1F751147" w14:textId="77777777" w:rsidR="00C1652B" w:rsidRPr="00C1652B" w:rsidRDefault="00C1652B" w:rsidP="00C1652B">
      <w:pPr>
        <w:numPr>
          <w:ilvl w:val="0"/>
          <w:numId w:val="15"/>
        </w:numPr>
        <w:rPr>
          <w:rFonts w:ascii="Times New Roman" w:hAnsi="Times New Roman" w:cs="Times New Roman"/>
        </w:rPr>
      </w:pPr>
      <w:r w:rsidRPr="00C1652B">
        <w:rPr>
          <w:rFonts w:ascii="Times New Roman" w:hAnsi="Times New Roman" w:cs="Times New Roman"/>
        </w:rPr>
        <w:t>Khu vực có mã định danh và tên riêng, lại chứa nhiều căn hộ, nên tách thành Entity độc lập KHU_VUC với PK là MaKhuVuc.</w:t>
      </w:r>
    </w:p>
    <w:p w14:paraId="6924A5FC" w14:textId="77777777" w:rsidR="00C1652B" w:rsidRPr="00C1652B" w:rsidRDefault="00C1652B" w:rsidP="00C1652B">
      <w:pPr>
        <w:numPr>
          <w:ilvl w:val="0"/>
          <w:numId w:val="15"/>
        </w:numPr>
        <w:rPr>
          <w:rFonts w:ascii="Times New Roman" w:hAnsi="Times New Roman" w:cs="Times New Roman"/>
        </w:rPr>
      </w:pPr>
      <w:r w:rsidRPr="00C1652B">
        <w:rPr>
          <w:rFonts w:ascii="Times New Roman" w:hAnsi="Times New Roman" w:cs="Times New Roman"/>
        </w:rPr>
        <w:t>Hai khóa ngoại MaKhuVuc_FK (trong CAN_HO) và MaCH_FK (trong HOP_DONG_THUE) không có trong dữ liệu gốc, được thêm vào để hiện thực hóa hai quan hệ ở Bước 2.</w:t>
      </w:r>
    </w:p>
    <w:p w14:paraId="3E00A28B" w14:textId="77777777" w:rsidR="00C1652B" w:rsidRPr="00C1652B" w:rsidRDefault="00C1652B" w:rsidP="00C1652B">
      <w:pPr>
        <w:rPr>
          <w:rFonts w:ascii="Times New Roman" w:hAnsi="Times New Roman" w:cs="Times New Roman"/>
          <w:b/>
          <w:bCs/>
          <w:sz w:val="32"/>
          <w:szCs w:val="32"/>
        </w:rPr>
      </w:pPr>
      <w:r w:rsidRPr="00C1652B">
        <w:rPr>
          <w:rFonts w:ascii="Times New Roman" w:hAnsi="Times New Roman" w:cs="Times New Roman"/>
          <w:b/>
          <w:bCs/>
          <w:sz w:val="32"/>
          <w:szCs w:val="32"/>
        </w:rPr>
        <w:t>Bước 2: Vẽ 2 loại quan hệ</w:t>
      </w:r>
    </w:p>
    <w:tbl>
      <w:tblPr>
        <w:tblStyle w:val="TableGrid"/>
        <w:tblW w:w="0" w:type="auto"/>
        <w:tblLook w:val="04A0" w:firstRow="1" w:lastRow="0" w:firstColumn="1" w:lastColumn="0" w:noHBand="0" w:noVBand="1"/>
      </w:tblPr>
      <w:tblGrid>
        <w:gridCol w:w="2690"/>
        <w:gridCol w:w="4526"/>
        <w:gridCol w:w="2972"/>
      </w:tblGrid>
      <w:tr w:rsidR="00C1652B" w:rsidRPr="00C1652B" w14:paraId="34F4B0DC" w14:textId="77777777" w:rsidTr="00C1652B">
        <w:tc>
          <w:tcPr>
            <w:tcW w:w="0" w:type="auto"/>
            <w:hideMark/>
          </w:tcPr>
          <w:p w14:paraId="39687AD9"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Quan hệ</w:t>
            </w:r>
          </w:p>
        </w:tc>
        <w:tc>
          <w:tcPr>
            <w:tcW w:w="0" w:type="auto"/>
            <w:hideMark/>
          </w:tcPr>
          <w:p w14:paraId="783DB431"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Ký hiệu</w:t>
            </w:r>
          </w:p>
        </w:tc>
        <w:tc>
          <w:tcPr>
            <w:tcW w:w="0" w:type="auto"/>
            <w:hideMark/>
          </w:tcPr>
          <w:p w14:paraId="7236A213"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Khóa ngoại</w:t>
            </w:r>
          </w:p>
        </w:tc>
      </w:tr>
      <w:tr w:rsidR="00C1652B" w:rsidRPr="00C1652B" w14:paraId="057D77E1" w14:textId="77777777" w:rsidTr="00C1652B">
        <w:tc>
          <w:tcPr>
            <w:tcW w:w="0" w:type="auto"/>
            <w:hideMark/>
          </w:tcPr>
          <w:p w14:paraId="2A31A870"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(a) CAN_HO — HOP_DONG_THUE (1-1 tùy chọn)</w:t>
            </w:r>
          </w:p>
        </w:tc>
        <w:tc>
          <w:tcPr>
            <w:tcW w:w="0" w:type="auto"/>
            <w:hideMark/>
          </w:tcPr>
          <w:p w14:paraId="4E179339"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 xml:space="preserve">CAN_HO: 1 căn hộ có </w:t>
            </w:r>
            <w:r w:rsidRPr="00C1652B">
              <w:rPr>
                <w:rFonts w:ascii="Times New Roman" w:hAnsi="Times New Roman" w:cs="Times New Roman"/>
                <w:b/>
                <w:bCs/>
              </w:rPr>
              <w:t>0 hoặc 1</w:t>
            </w:r>
            <w:r w:rsidRPr="00C1652B">
              <w:rPr>
                <w:rFonts w:ascii="Times New Roman" w:hAnsi="Times New Roman" w:cs="Times New Roman"/>
              </w:rPr>
              <w:t xml:space="preserve"> hợp đồng hiệu lực (ký hiệu </w:t>
            </w:r>
            <w:r w:rsidRPr="00C1652B">
              <w:rPr>
                <w:rFonts w:ascii="Times New Roman" w:hAnsi="Times New Roman" w:cs="Times New Roman"/>
                <w:i/>
                <w:iCs/>
              </w:rPr>
              <w:t>zero or one</w:t>
            </w:r>
            <w:r w:rsidRPr="00C1652B">
              <w:rPr>
                <w:rFonts w:ascii="Times New Roman" w:hAnsi="Times New Roman" w:cs="Times New Roman"/>
              </w:rPr>
              <w:t xml:space="preserve">). HOP_DONG_THUE: 1 hợp đồng thuộc </w:t>
            </w:r>
            <w:r w:rsidRPr="00C1652B">
              <w:rPr>
                <w:rFonts w:ascii="Times New Roman" w:hAnsi="Times New Roman" w:cs="Times New Roman"/>
                <w:b/>
                <w:bCs/>
              </w:rPr>
              <w:t>đúng 1</w:t>
            </w:r>
            <w:r w:rsidRPr="00C1652B">
              <w:rPr>
                <w:rFonts w:ascii="Times New Roman" w:hAnsi="Times New Roman" w:cs="Times New Roman"/>
              </w:rPr>
              <w:t xml:space="preserve"> căn hộ (ký hiệu </w:t>
            </w:r>
            <w:r w:rsidRPr="00C1652B">
              <w:rPr>
                <w:rFonts w:ascii="Times New Roman" w:hAnsi="Times New Roman" w:cs="Times New Roman"/>
                <w:i/>
                <w:iCs/>
              </w:rPr>
              <w:t>exactly one</w:t>
            </w:r>
            <w:r w:rsidRPr="00C1652B">
              <w:rPr>
                <w:rFonts w:ascii="Times New Roman" w:hAnsi="Times New Roman" w:cs="Times New Roman"/>
              </w:rPr>
              <w:t>)</w:t>
            </w:r>
          </w:p>
        </w:tc>
        <w:tc>
          <w:tcPr>
            <w:tcW w:w="0" w:type="auto"/>
            <w:hideMark/>
          </w:tcPr>
          <w:p w14:paraId="7977D6EF"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 xml:space="preserve">MaCH_FK trong HOP_DONG_THUE, thêm ràng buộc </w:t>
            </w:r>
            <w:r w:rsidRPr="00C1652B">
              <w:rPr>
                <w:rFonts w:ascii="Times New Roman" w:hAnsi="Times New Roman" w:cs="Times New Roman"/>
                <w:b/>
                <w:bCs/>
              </w:rPr>
              <w:t>UNIQUE</w:t>
            </w:r>
          </w:p>
        </w:tc>
      </w:tr>
      <w:tr w:rsidR="00C1652B" w:rsidRPr="00C1652B" w14:paraId="33368FCD" w14:textId="77777777" w:rsidTr="00C1652B">
        <w:tc>
          <w:tcPr>
            <w:tcW w:w="0" w:type="auto"/>
            <w:hideMark/>
          </w:tcPr>
          <w:p w14:paraId="396C9954"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(b) KHU_VUC — CAN_HO (1-N)</w:t>
            </w:r>
          </w:p>
        </w:tc>
        <w:tc>
          <w:tcPr>
            <w:tcW w:w="0" w:type="auto"/>
            <w:hideMark/>
          </w:tcPr>
          <w:p w14:paraId="1642F3E6"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 xml:space="preserve">KHU_VUC: 1 căn hộ thuộc </w:t>
            </w:r>
            <w:r w:rsidRPr="00C1652B">
              <w:rPr>
                <w:rFonts w:ascii="Times New Roman" w:hAnsi="Times New Roman" w:cs="Times New Roman"/>
                <w:b/>
                <w:bCs/>
              </w:rPr>
              <w:t>đúng 1</w:t>
            </w:r>
            <w:r w:rsidRPr="00C1652B">
              <w:rPr>
                <w:rFonts w:ascii="Times New Roman" w:hAnsi="Times New Roman" w:cs="Times New Roman"/>
              </w:rPr>
              <w:t xml:space="preserve"> khu vực (</w:t>
            </w:r>
            <w:r w:rsidRPr="00C1652B">
              <w:rPr>
                <w:rFonts w:ascii="Times New Roman" w:hAnsi="Times New Roman" w:cs="Times New Roman"/>
                <w:i/>
                <w:iCs/>
              </w:rPr>
              <w:t>exactly one</w:t>
            </w:r>
            <w:r w:rsidRPr="00C1652B">
              <w:rPr>
                <w:rFonts w:ascii="Times New Roman" w:hAnsi="Times New Roman" w:cs="Times New Roman"/>
              </w:rPr>
              <w:t xml:space="preserve">). CAN_HO: 1 khu vực có </w:t>
            </w:r>
            <w:r w:rsidRPr="00C1652B">
              <w:rPr>
                <w:rFonts w:ascii="Times New Roman" w:hAnsi="Times New Roman" w:cs="Times New Roman"/>
                <w:b/>
                <w:bCs/>
              </w:rPr>
              <w:t>0 hoặc nhiều</w:t>
            </w:r>
            <w:r w:rsidRPr="00C1652B">
              <w:rPr>
                <w:rFonts w:ascii="Times New Roman" w:hAnsi="Times New Roman" w:cs="Times New Roman"/>
              </w:rPr>
              <w:t xml:space="preserve"> căn hộ (</w:t>
            </w:r>
            <w:r w:rsidRPr="00C1652B">
              <w:rPr>
                <w:rFonts w:ascii="Times New Roman" w:hAnsi="Times New Roman" w:cs="Times New Roman"/>
                <w:i/>
                <w:iCs/>
              </w:rPr>
              <w:t>zero to many</w:t>
            </w:r>
            <w:r w:rsidRPr="00C1652B">
              <w:rPr>
                <w:rFonts w:ascii="Times New Roman" w:hAnsi="Times New Roman" w:cs="Times New Roman"/>
              </w:rPr>
              <w:t>, chân quạ + vòng tròn)</w:t>
            </w:r>
          </w:p>
        </w:tc>
        <w:tc>
          <w:tcPr>
            <w:tcW w:w="0" w:type="auto"/>
            <w:hideMark/>
          </w:tcPr>
          <w:p w14:paraId="219383DE"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MaKhuVuc_FK trong CAN_HO, NOT NULL</w:t>
            </w:r>
          </w:p>
        </w:tc>
      </w:tr>
    </w:tbl>
    <w:p w14:paraId="4F376F22"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Lưu ý quan trọng:</w:t>
      </w:r>
    </w:p>
    <w:p w14:paraId="1CAF4604" w14:textId="77777777" w:rsidR="00C1652B" w:rsidRPr="00C1652B" w:rsidRDefault="00C1652B" w:rsidP="00C1652B">
      <w:pPr>
        <w:numPr>
          <w:ilvl w:val="0"/>
          <w:numId w:val="16"/>
        </w:numPr>
        <w:rPr>
          <w:rFonts w:ascii="Times New Roman" w:hAnsi="Times New Roman" w:cs="Times New Roman"/>
        </w:rPr>
      </w:pPr>
      <w:r w:rsidRPr="00C1652B">
        <w:rPr>
          <w:rFonts w:ascii="Times New Roman" w:hAnsi="Times New Roman" w:cs="Times New Roman"/>
        </w:rPr>
        <w:t>Quan hệ 1-1 không có chân quạ. Hai đầu chỉ có ký hiệu gạch/vòng tròn.</w:t>
      </w:r>
    </w:p>
    <w:p w14:paraId="0B1DD90E" w14:textId="77777777" w:rsidR="00C1652B" w:rsidRPr="00C1652B" w:rsidRDefault="00C1652B" w:rsidP="00C1652B">
      <w:pPr>
        <w:numPr>
          <w:ilvl w:val="0"/>
          <w:numId w:val="16"/>
        </w:numPr>
        <w:rPr>
          <w:rFonts w:ascii="Times New Roman" w:hAnsi="Times New Roman" w:cs="Times New Roman"/>
        </w:rPr>
      </w:pPr>
      <w:r w:rsidRPr="00C1652B">
        <w:rPr>
          <w:rFonts w:ascii="Times New Roman" w:hAnsi="Times New Roman" w:cs="Times New Roman"/>
        </w:rPr>
        <w:t xml:space="preserve">Đặt FK ở phía </w:t>
      </w:r>
      <w:r w:rsidRPr="00C1652B">
        <w:rPr>
          <w:rFonts w:ascii="Times New Roman" w:hAnsi="Times New Roman" w:cs="Times New Roman"/>
          <w:b/>
          <w:bCs/>
        </w:rPr>
        <w:t>bắt buộc</w:t>
      </w:r>
      <w:r w:rsidRPr="00C1652B">
        <w:rPr>
          <w:rFonts w:ascii="Times New Roman" w:hAnsi="Times New Roman" w:cs="Times New Roman"/>
        </w:rPr>
        <w:t xml:space="preserve"> (HOP_DONG_THUE, vì hợp đồng luôn thuộc một căn hộ). Nếu đặt ở CAN_HO thì cột sẽ NULL với căn hộ chưa cho thuê.</w:t>
      </w:r>
    </w:p>
    <w:p w14:paraId="131C9A26" w14:textId="77777777" w:rsidR="00C1652B" w:rsidRPr="00C1652B" w:rsidRDefault="00C1652B" w:rsidP="00C1652B">
      <w:pPr>
        <w:numPr>
          <w:ilvl w:val="0"/>
          <w:numId w:val="16"/>
        </w:numPr>
        <w:rPr>
          <w:rFonts w:ascii="Times New Roman" w:hAnsi="Times New Roman" w:cs="Times New Roman"/>
        </w:rPr>
      </w:pPr>
      <w:r w:rsidRPr="00C1652B">
        <w:rPr>
          <w:rFonts w:ascii="Times New Roman" w:hAnsi="Times New Roman" w:cs="Times New Roman"/>
        </w:rPr>
        <w:t>UNIQUE trên MaCH_FK để đảm bảo mỗi căn hộ chỉ có tối đa 1 hợp đồng hiệu lực. Nếu cần lưu lịch sử nhiều hợp đồng theo thời gian, quan hệ sẽ trở thành 1-N và phải bỏ UNIQUE (nên nêu ghi chú này trong bài).</w:t>
      </w:r>
    </w:p>
    <w:p w14:paraId="4B524FCA" w14:textId="77777777" w:rsidR="00C1652B" w:rsidRPr="00C1652B" w:rsidRDefault="00C1652B" w:rsidP="00C1652B">
      <w:pPr>
        <w:rPr>
          <w:rFonts w:ascii="Times New Roman" w:hAnsi="Times New Roman" w:cs="Times New Roman"/>
          <w:b/>
          <w:bCs/>
          <w:sz w:val="32"/>
          <w:szCs w:val="32"/>
        </w:rPr>
      </w:pPr>
      <w:r w:rsidRPr="00C1652B">
        <w:rPr>
          <w:rFonts w:ascii="Times New Roman" w:hAnsi="Times New Roman" w:cs="Times New Roman"/>
          <w:b/>
          <w:bCs/>
          <w:sz w:val="32"/>
          <w:szCs w:val="32"/>
        </w:rPr>
        <w:t>Bước 3: Chuẩn hóa 3NF</w:t>
      </w:r>
    </w:p>
    <w:p w14:paraId="2FCBC3C3"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Bảng nháp</w:t>
      </w:r>
      <w:r w:rsidRPr="00C1652B">
        <w:rPr>
          <w:rFonts w:ascii="Times New Roman" w:hAnsi="Times New Roman" w:cs="Times New Roman"/>
        </w:rPr>
        <w:t xml:space="preserve"> (PK: MaCH):</w:t>
      </w:r>
    </w:p>
    <w:tbl>
      <w:tblPr>
        <w:tblStyle w:val="TableGrid"/>
        <w:tblW w:w="0" w:type="auto"/>
        <w:tblLook w:val="04A0" w:firstRow="1" w:lastRow="0" w:firstColumn="1" w:lastColumn="0" w:noHBand="0" w:noVBand="1"/>
      </w:tblPr>
      <w:tblGrid>
        <w:gridCol w:w="864"/>
        <w:gridCol w:w="1084"/>
        <w:gridCol w:w="1329"/>
        <w:gridCol w:w="1378"/>
      </w:tblGrid>
      <w:tr w:rsidR="00C1652B" w:rsidRPr="00C1652B" w14:paraId="1214FEFC" w14:textId="77777777" w:rsidTr="00C1652B">
        <w:tc>
          <w:tcPr>
            <w:tcW w:w="0" w:type="auto"/>
            <w:hideMark/>
          </w:tcPr>
          <w:p w14:paraId="3721DF57"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MaCH</w:t>
            </w:r>
          </w:p>
        </w:tc>
        <w:tc>
          <w:tcPr>
            <w:tcW w:w="0" w:type="auto"/>
            <w:hideMark/>
          </w:tcPr>
          <w:p w14:paraId="2981DBBB"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DienTich</w:t>
            </w:r>
          </w:p>
        </w:tc>
        <w:tc>
          <w:tcPr>
            <w:tcW w:w="0" w:type="auto"/>
            <w:hideMark/>
          </w:tcPr>
          <w:p w14:paraId="75D76794"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MaKhuVuc</w:t>
            </w:r>
          </w:p>
        </w:tc>
        <w:tc>
          <w:tcPr>
            <w:tcW w:w="0" w:type="auto"/>
            <w:hideMark/>
          </w:tcPr>
          <w:p w14:paraId="63AD8004"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TenKhuVuc</w:t>
            </w:r>
          </w:p>
        </w:tc>
      </w:tr>
      <w:tr w:rsidR="00C1652B" w:rsidRPr="00C1652B" w14:paraId="03B70AD9" w14:textId="77777777" w:rsidTr="00C1652B">
        <w:tc>
          <w:tcPr>
            <w:tcW w:w="0" w:type="auto"/>
            <w:hideMark/>
          </w:tcPr>
          <w:p w14:paraId="4A86C1BE"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CH01</w:t>
            </w:r>
          </w:p>
        </w:tc>
        <w:tc>
          <w:tcPr>
            <w:tcW w:w="0" w:type="auto"/>
            <w:hideMark/>
          </w:tcPr>
          <w:p w14:paraId="2EC378B5"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45</w:t>
            </w:r>
          </w:p>
        </w:tc>
        <w:tc>
          <w:tcPr>
            <w:tcW w:w="0" w:type="auto"/>
            <w:hideMark/>
          </w:tcPr>
          <w:p w14:paraId="1BFA73B3"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KV01</w:t>
            </w:r>
          </w:p>
        </w:tc>
        <w:tc>
          <w:tcPr>
            <w:tcW w:w="0" w:type="auto"/>
            <w:hideMark/>
          </w:tcPr>
          <w:p w14:paraId="7235597D"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Quận 1</w:t>
            </w:r>
          </w:p>
        </w:tc>
      </w:tr>
      <w:tr w:rsidR="00C1652B" w:rsidRPr="00C1652B" w14:paraId="2C3F314C" w14:textId="77777777" w:rsidTr="00C1652B">
        <w:tc>
          <w:tcPr>
            <w:tcW w:w="0" w:type="auto"/>
            <w:hideMark/>
          </w:tcPr>
          <w:p w14:paraId="2027D2D1"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CH02</w:t>
            </w:r>
          </w:p>
        </w:tc>
        <w:tc>
          <w:tcPr>
            <w:tcW w:w="0" w:type="auto"/>
            <w:hideMark/>
          </w:tcPr>
          <w:p w14:paraId="32CF674E"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60</w:t>
            </w:r>
          </w:p>
        </w:tc>
        <w:tc>
          <w:tcPr>
            <w:tcW w:w="0" w:type="auto"/>
            <w:hideMark/>
          </w:tcPr>
          <w:p w14:paraId="59BAEAD5"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KV01</w:t>
            </w:r>
          </w:p>
        </w:tc>
        <w:tc>
          <w:tcPr>
            <w:tcW w:w="0" w:type="auto"/>
            <w:hideMark/>
          </w:tcPr>
          <w:p w14:paraId="72CFE2DD"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Quận 1</w:t>
            </w:r>
          </w:p>
        </w:tc>
      </w:tr>
      <w:tr w:rsidR="00C1652B" w:rsidRPr="00C1652B" w14:paraId="439FACF3" w14:textId="77777777" w:rsidTr="00C1652B">
        <w:tc>
          <w:tcPr>
            <w:tcW w:w="0" w:type="auto"/>
            <w:hideMark/>
          </w:tcPr>
          <w:p w14:paraId="0F52F193"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lastRenderedPageBreak/>
              <w:t>CH03</w:t>
            </w:r>
          </w:p>
        </w:tc>
        <w:tc>
          <w:tcPr>
            <w:tcW w:w="0" w:type="auto"/>
            <w:hideMark/>
          </w:tcPr>
          <w:p w14:paraId="7C0A5A62"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50</w:t>
            </w:r>
          </w:p>
        </w:tc>
        <w:tc>
          <w:tcPr>
            <w:tcW w:w="0" w:type="auto"/>
            <w:hideMark/>
          </w:tcPr>
          <w:p w14:paraId="343A5478"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KV02</w:t>
            </w:r>
          </w:p>
        </w:tc>
        <w:tc>
          <w:tcPr>
            <w:tcW w:w="0" w:type="auto"/>
            <w:hideMark/>
          </w:tcPr>
          <w:p w14:paraId="3CC7449A"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Quận 7</w:t>
            </w:r>
          </w:p>
        </w:tc>
      </w:tr>
    </w:tbl>
    <w:p w14:paraId="5FBABA6C"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Xác định phụ thuộc hàm:</w:t>
      </w:r>
    </w:p>
    <w:p w14:paraId="198E9A67" w14:textId="77777777" w:rsidR="00C1652B" w:rsidRPr="00C1652B" w:rsidRDefault="00C1652B" w:rsidP="00C1652B">
      <w:pPr>
        <w:numPr>
          <w:ilvl w:val="0"/>
          <w:numId w:val="17"/>
        </w:numPr>
        <w:rPr>
          <w:rFonts w:ascii="Times New Roman" w:hAnsi="Times New Roman" w:cs="Times New Roman"/>
        </w:rPr>
      </w:pPr>
      <w:r w:rsidRPr="00C1652B">
        <w:rPr>
          <w:rFonts w:ascii="Times New Roman" w:hAnsi="Times New Roman" w:cs="Times New Roman"/>
        </w:rPr>
        <w:t>MaCH → DienTich, MaCH → MaKhuVuc: phụ thuộc trực tiếp vào khóa. Hợp lệ.</w:t>
      </w:r>
    </w:p>
    <w:p w14:paraId="0EC61ABE" w14:textId="77777777" w:rsidR="00C1652B" w:rsidRPr="00C1652B" w:rsidRDefault="00C1652B" w:rsidP="00C1652B">
      <w:pPr>
        <w:numPr>
          <w:ilvl w:val="0"/>
          <w:numId w:val="17"/>
        </w:numPr>
        <w:rPr>
          <w:rFonts w:ascii="Times New Roman" w:hAnsi="Times New Roman" w:cs="Times New Roman"/>
        </w:rPr>
      </w:pPr>
      <w:r w:rsidRPr="00C1652B">
        <w:rPr>
          <w:rFonts w:ascii="Times New Roman" w:hAnsi="Times New Roman" w:cs="Times New Roman"/>
        </w:rPr>
        <w:t xml:space="preserve">MaKhuVuc → TenKhuVuc: TenKhuVuc phụ thuộc vào MaKhuVuc, là cột </w:t>
      </w:r>
      <w:r w:rsidRPr="00C1652B">
        <w:rPr>
          <w:rFonts w:ascii="Times New Roman" w:hAnsi="Times New Roman" w:cs="Times New Roman"/>
          <w:b/>
          <w:bCs/>
        </w:rPr>
        <w:t>không khóa</w:t>
      </w:r>
      <w:r w:rsidRPr="00C1652B">
        <w:rPr>
          <w:rFonts w:ascii="Times New Roman" w:hAnsi="Times New Roman" w:cs="Times New Roman"/>
        </w:rPr>
        <w:t>.</w:t>
      </w:r>
    </w:p>
    <w:p w14:paraId="60FC9CC6" w14:textId="77777777" w:rsidR="00C1652B" w:rsidRPr="00C1652B" w:rsidRDefault="00C1652B" w:rsidP="00C1652B">
      <w:pPr>
        <w:numPr>
          <w:ilvl w:val="0"/>
          <w:numId w:val="17"/>
        </w:numPr>
        <w:rPr>
          <w:rFonts w:ascii="Times New Roman" w:hAnsi="Times New Roman" w:cs="Times New Roman"/>
        </w:rPr>
      </w:pPr>
      <w:r w:rsidRPr="00C1652B">
        <w:rPr>
          <w:rFonts w:ascii="Times New Roman" w:hAnsi="Times New Roman" w:cs="Times New Roman"/>
        </w:rPr>
        <w:t>Suy ra phụ thuộc bắc cầu: MaCH → MaKhuVuc → TenKhuVuc.</w:t>
      </w:r>
    </w:p>
    <w:p w14:paraId="56174925"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Cột vi phạm 3NF: TenKhuVuc.</w:t>
      </w:r>
    </w:p>
    <w:p w14:paraId="565DFBE3"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 xml:space="preserve">Lý </w:t>
      </w:r>
      <w:proofErr w:type="gramStart"/>
      <w:r w:rsidRPr="00C1652B">
        <w:rPr>
          <w:rFonts w:ascii="Times New Roman" w:hAnsi="Times New Roman" w:cs="Times New Roman"/>
          <w:b/>
          <w:bCs/>
        </w:rPr>
        <w:t>do</w:t>
      </w:r>
      <w:proofErr w:type="gramEnd"/>
      <w:r w:rsidRPr="00C1652B">
        <w:rPr>
          <w:rFonts w:ascii="Times New Roman" w:hAnsi="Times New Roman" w:cs="Times New Roman"/>
          <w:b/>
          <w:bCs/>
        </w:rPr>
        <w:t>:</w:t>
      </w:r>
      <w:r w:rsidRPr="00C1652B">
        <w:rPr>
          <w:rFonts w:ascii="Times New Roman" w:hAnsi="Times New Roman" w:cs="Times New Roman"/>
        </w:rPr>
        <w:t xml:space="preserve"> 3NF yêu cầu bảng đạt 2NF và mọi thuộc tính không khóa phải phụ thuộc </w:t>
      </w:r>
      <w:r w:rsidRPr="00C1652B">
        <w:rPr>
          <w:rFonts w:ascii="Times New Roman" w:hAnsi="Times New Roman" w:cs="Times New Roman"/>
          <w:b/>
          <w:bCs/>
        </w:rPr>
        <w:t>trực tiếp</w:t>
      </w:r>
      <w:r w:rsidRPr="00C1652B">
        <w:rPr>
          <w:rFonts w:ascii="Times New Roman" w:hAnsi="Times New Roman" w:cs="Times New Roman"/>
        </w:rPr>
        <w:t xml:space="preserve"> vào khóa chính, không phụ thuộc qua thuộc tính không khóa khác. Ở đây TenKhuVuc phụ thuộc vào MaCH thông qua MaKhuVuc. (Bảng đã đạt 2NF vì khóa chính chỉ có 1 cột, không thể có phụ thuộc bộ phận.) Hậu quả:</w:t>
      </w:r>
    </w:p>
    <w:p w14:paraId="6E951F6F" w14:textId="77777777" w:rsidR="00C1652B" w:rsidRPr="00C1652B" w:rsidRDefault="00C1652B" w:rsidP="00C1652B">
      <w:pPr>
        <w:numPr>
          <w:ilvl w:val="0"/>
          <w:numId w:val="18"/>
        </w:numPr>
        <w:rPr>
          <w:rFonts w:ascii="Times New Roman" w:hAnsi="Times New Roman" w:cs="Times New Roman"/>
        </w:rPr>
      </w:pPr>
      <w:r w:rsidRPr="00C1652B">
        <w:rPr>
          <w:rFonts w:ascii="Times New Roman" w:hAnsi="Times New Roman" w:cs="Times New Roman"/>
          <w:b/>
          <w:bCs/>
        </w:rPr>
        <w:t>Dư thừa:</w:t>
      </w:r>
      <w:r w:rsidRPr="00C1652B">
        <w:rPr>
          <w:rFonts w:ascii="Times New Roman" w:hAnsi="Times New Roman" w:cs="Times New Roman"/>
        </w:rPr>
        <w:t xml:space="preserve"> "Quận 1" lặp ở CH01 và CH02.</w:t>
      </w:r>
    </w:p>
    <w:p w14:paraId="69E3DBB5" w14:textId="77777777" w:rsidR="00C1652B" w:rsidRPr="00C1652B" w:rsidRDefault="00C1652B" w:rsidP="00C1652B">
      <w:pPr>
        <w:numPr>
          <w:ilvl w:val="0"/>
          <w:numId w:val="18"/>
        </w:numPr>
        <w:rPr>
          <w:rFonts w:ascii="Times New Roman" w:hAnsi="Times New Roman" w:cs="Times New Roman"/>
        </w:rPr>
      </w:pPr>
      <w:r w:rsidRPr="00C1652B">
        <w:rPr>
          <w:rFonts w:ascii="Times New Roman" w:hAnsi="Times New Roman" w:cs="Times New Roman"/>
          <w:b/>
          <w:bCs/>
        </w:rPr>
        <w:t>Dị thường cập nhật:</w:t>
      </w:r>
      <w:r w:rsidRPr="00C1652B">
        <w:rPr>
          <w:rFonts w:ascii="Times New Roman" w:hAnsi="Times New Roman" w:cs="Times New Roman"/>
        </w:rPr>
        <w:t xml:space="preserve"> đổi tên KV01 phải sửa nhiều dòng, sót thì dữ liệu mâu thuẫn.</w:t>
      </w:r>
    </w:p>
    <w:p w14:paraId="6570AEA8" w14:textId="77777777" w:rsidR="00C1652B" w:rsidRPr="00C1652B" w:rsidRDefault="00C1652B" w:rsidP="00C1652B">
      <w:pPr>
        <w:numPr>
          <w:ilvl w:val="0"/>
          <w:numId w:val="18"/>
        </w:numPr>
        <w:rPr>
          <w:rFonts w:ascii="Times New Roman" w:hAnsi="Times New Roman" w:cs="Times New Roman"/>
        </w:rPr>
      </w:pPr>
      <w:r w:rsidRPr="00C1652B">
        <w:rPr>
          <w:rFonts w:ascii="Times New Roman" w:hAnsi="Times New Roman" w:cs="Times New Roman"/>
          <w:b/>
          <w:bCs/>
        </w:rPr>
        <w:t>Dị thường thêm:</w:t>
      </w:r>
      <w:r w:rsidRPr="00C1652B">
        <w:rPr>
          <w:rFonts w:ascii="Times New Roman" w:hAnsi="Times New Roman" w:cs="Times New Roman"/>
        </w:rPr>
        <w:t xml:space="preserve"> không thể thêm khu vực mới khi chưa có căn hộ.</w:t>
      </w:r>
    </w:p>
    <w:p w14:paraId="2EE93F32" w14:textId="77777777" w:rsidR="00C1652B" w:rsidRPr="00C1652B" w:rsidRDefault="00C1652B" w:rsidP="00C1652B">
      <w:pPr>
        <w:numPr>
          <w:ilvl w:val="0"/>
          <w:numId w:val="18"/>
        </w:numPr>
        <w:rPr>
          <w:rFonts w:ascii="Times New Roman" w:hAnsi="Times New Roman" w:cs="Times New Roman"/>
        </w:rPr>
      </w:pPr>
      <w:r w:rsidRPr="00C1652B">
        <w:rPr>
          <w:rFonts w:ascii="Times New Roman" w:hAnsi="Times New Roman" w:cs="Times New Roman"/>
          <w:b/>
          <w:bCs/>
        </w:rPr>
        <w:t>Dị thường xóa:</w:t>
      </w:r>
      <w:r w:rsidRPr="00C1652B">
        <w:rPr>
          <w:rFonts w:ascii="Times New Roman" w:hAnsi="Times New Roman" w:cs="Times New Roman"/>
        </w:rPr>
        <w:t xml:space="preserve"> xóa căn hộ cuối cùng của khu vực thì mất luôn tên khu vực.</w:t>
      </w:r>
    </w:p>
    <w:p w14:paraId="452A24AD"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Cách khắc phục:</w:t>
      </w:r>
      <w:r w:rsidRPr="00C1652B">
        <w:rPr>
          <w:rFonts w:ascii="Times New Roman" w:hAnsi="Times New Roman" w:cs="Times New Roman"/>
        </w:rPr>
        <w:t xml:space="preserve"> tách phụ thuộc bắc cầu ra bảng riêng, giữ lại MaKhuVuc làm FK.</w:t>
      </w:r>
    </w:p>
    <w:p w14:paraId="7CCDCD92"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KHU_VUC</w:t>
      </w:r>
      <w:r w:rsidRPr="00C1652B">
        <w:rPr>
          <w:rFonts w:ascii="Times New Roman" w:hAnsi="Times New Roman" w:cs="Times New Roman"/>
        </w:rPr>
        <w:t xml:space="preserve"> (PK: MaKhuVuc)</w:t>
      </w:r>
    </w:p>
    <w:tbl>
      <w:tblPr>
        <w:tblStyle w:val="TableGrid"/>
        <w:tblW w:w="0" w:type="auto"/>
        <w:tblLook w:val="04A0" w:firstRow="1" w:lastRow="0" w:firstColumn="1" w:lastColumn="0" w:noHBand="0" w:noVBand="1"/>
      </w:tblPr>
      <w:tblGrid>
        <w:gridCol w:w="1329"/>
        <w:gridCol w:w="1378"/>
      </w:tblGrid>
      <w:tr w:rsidR="00C1652B" w:rsidRPr="00C1652B" w14:paraId="56F40D7F" w14:textId="77777777" w:rsidTr="00C1652B">
        <w:tc>
          <w:tcPr>
            <w:tcW w:w="0" w:type="auto"/>
            <w:hideMark/>
          </w:tcPr>
          <w:p w14:paraId="7E545A3D"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MaKhuVuc</w:t>
            </w:r>
          </w:p>
        </w:tc>
        <w:tc>
          <w:tcPr>
            <w:tcW w:w="0" w:type="auto"/>
            <w:hideMark/>
          </w:tcPr>
          <w:p w14:paraId="0516CE46"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TenKhuVuc</w:t>
            </w:r>
          </w:p>
        </w:tc>
      </w:tr>
      <w:tr w:rsidR="00C1652B" w:rsidRPr="00C1652B" w14:paraId="61CA300C" w14:textId="77777777" w:rsidTr="00C1652B">
        <w:tc>
          <w:tcPr>
            <w:tcW w:w="0" w:type="auto"/>
            <w:hideMark/>
          </w:tcPr>
          <w:p w14:paraId="6BB6B892"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KV01</w:t>
            </w:r>
          </w:p>
        </w:tc>
        <w:tc>
          <w:tcPr>
            <w:tcW w:w="0" w:type="auto"/>
            <w:hideMark/>
          </w:tcPr>
          <w:p w14:paraId="5BD3A768"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Quận 1</w:t>
            </w:r>
          </w:p>
        </w:tc>
      </w:tr>
      <w:tr w:rsidR="00C1652B" w:rsidRPr="00C1652B" w14:paraId="383A92B3" w14:textId="77777777" w:rsidTr="00C1652B">
        <w:tc>
          <w:tcPr>
            <w:tcW w:w="0" w:type="auto"/>
            <w:hideMark/>
          </w:tcPr>
          <w:p w14:paraId="24A23273"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KV02</w:t>
            </w:r>
          </w:p>
        </w:tc>
        <w:tc>
          <w:tcPr>
            <w:tcW w:w="0" w:type="auto"/>
            <w:hideMark/>
          </w:tcPr>
          <w:p w14:paraId="7D762371"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Quận 7</w:t>
            </w:r>
          </w:p>
        </w:tc>
      </w:tr>
    </w:tbl>
    <w:p w14:paraId="3A1A9F31" w14:textId="77777777" w:rsidR="00C1652B" w:rsidRPr="00C1652B" w:rsidRDefault="00C1652B" w:rsidP="00C1652B">
      <w:pPr>
        <w:rPr>
          <w:rFonts w:ascii="Times New Roman" w:hAnsi="Times New Roman" w:cs="Times New Roman"/>
        </w:rPr>
      </w:pPr>
      <w:r w:rsidRPr="00C1652B">
        <w:rPr>
          <w:rFonts w:ascii="Times New Roman" w:hAnsi="Times New Roman" w:cs="Times New Roman"/>
          <w:b/>
          <w:bCs/>
        </w:rPr>
        <w:t>CAN_HO</w:t>
      </w:r>
      <w:r w:rsidRPr="00C1652B">
        <w:rPr>
          <w:rFonts w:ascii="Times New Roman" w:hAnsi="Times New Roman" w:cs="Times New Roman"/>
        </w:rPr>
        <w:t xml:space="preserve"> (PK: MaCH; FK: MaKhuVuc → KHU_VUC)</w:t>
      </w:r>
    </w:p>
    <w:tbl>
      <w:tblPr>
        <w:tblStyle w:val="TableGrid"/>
        <w:tblW w:w="0" w:type="auto"/>
        <w:tblLook w:val="04A0" w:firstRow="1" w:lastRow="0" w:firstColumn="1" w:lastColumn="0" w:noHBand="0" w:noVBand="1"/>
      </w:tblPr>
      <w:tblGrid>
        <w:gridCol w:w="864"/>
        <w:gridCol w:w="1084"/>
        <w:gridCol w:w="1329"/>
      </w:tblGrid>
      <w:tr w:rsidR="00C1652B" w:rsidRPr="00C1652B" w14:paraId="3BED1357" w14:textId="77777777" w:rsidTr="00C1652B">
        <w:tc>
          <w:tcPr>
            <w:tcW w:w="0" w:type="auto"/>
            <w:hideMark/>
          </w:tcPr>
          <w:p w14:paraId="2A59DD30"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MaCH</w:t>
            </w:r>
          </w:p>
        </w:tc>
        <w:tc>
          <w:tcPr>
            <w:tcW w:w="0" w:type="auto"/>
            <w:hideMark/>
          </w:tcPr>
          <w:p w14:paraId="548751BA"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DienTich</w:t>
            </w:r>
          </w:p>
        </w:tc>
        <w:tc>
          <w:tcPr>
            <w:tcW w:w="0" w:type="auto"/>
            <w:hideMark/>
          </w:tcPr>
          <w:p w14:paraId="66573DDC" w14:textId="77777777" w:rsidR="00C1652B" w:rsidRPr="00C1652B" w:rsidRDefault="00C1652B" w:rsidP="00C1652B">
            <w:pPr>
              <w:spacing w:after="200" w:line="276" w:lineRule="auto"/>
              <w:rPr>
                <w:rFonts w:ascii="Times New Roman" w:hAnsi="Times New Roman" w:cs="Times New Roman"/>
                <w:b/>
                <w:bCs/>
              </w:rPr>
            </w:pPr>
            <w:r w:rsidRPr="00C1652B">
              <w:rPr>
                <w:rFonts w:ascii="Times New Roman" w:hAnsi="Times New Roman" w:cs="Times New Roman"/>
                <w:b/>
                <w:bCs/>
              </w:rPr>
              <w:t>MaKhuVuc</w:t>
            </w:r>
          </w:p>
        </w:tc>
      </w:tr>
      <w:tr w:rsidR="00C1652B" w:rsidRPr="00C1652B" w14:paraId="65A56DED" w14:textId="77777777" w:rsidTr="00C1652B">
        <w:tc>
          <w:tcPr>
            <w:tcW w:w="0" w:type="auto"/>
            <w:hideMark/>
          </w:tcPr>
          <w:p w14:paraId="110BB219"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CH01</w:t>
            </w:r>
          </w:p>
        </w:tc>
        <w:tc>
          <w:tcPr>
            <w:tcW w:w="0" w:type="auto"/>
            <w:hideMark/>
          </w:tcPr>
          <w:p w14:paraId="08BC131F"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45</w:t>
            </w:r>
          </w:p>
        </w:tc>
        <w:tc>
          <w:tcPr>
            <w:tcW w:w="0" w:type="auto"/>
            <w:hideMark/>
          </w:tcPr>
          <w:p w14:paraId="32363BEB"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KV01</w:t>
            </w:r>
          </w:p>
        </w:tc>
      </w:tr>
      <w:tr w:rsidR="00C1652B" w:rsidRPr="00C1652B" w14:paraId="137A6EC0" w14:textId="77777777" w:rsidTr="00C1652B">
        <w:tc>
          <w:tcPr>
            <w:tcW w:w="0" w:type="auto"/>
            <w:hideMark/>
          </w:tcPr>
          <w:p w14:paraId="167708D9"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CH02</w:t>
            </w:r>
          </w:p>
        </w:tc>
        <w:tc>
          <w:tcPr>
            <w:tcW w:w="0" w:type="auto"/>
            <w:hideMark/>
          </w:tcPr>
          <w:p w14:paraId="6F9B27F3"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60</w:t>
            </w:r>
          </w:p>
        </w:tc>
        <w:tc>
          <w:tcPr>
            <w:tcW w:w="0" w:type="auto"/>
            <w:hideMark/>
          </w:tcPr>
          <w:p w14:paraId="2E587B2E"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KV01</w:t>
            </w:r>
          </w:p>
        </w:tc>
      </w:tr>
      <w:tr w:rsidR="00C1652B" w:rsidRPr="00C1652B" w14:paraId="6388EFB7" w14:textId="77777777" w:rsidTr="00C1652B">
        <w:tc>
          <w:tcPr>
            <w:tcW w:w="0" w:type="auto"/>
            <w:hideMark/>
          </w:tcPr>
          <w:p w14:paraId="5AF789D3"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CH03</w:t>
            </w:r>
          </w:p>
        </w:tc>
        <w:tc>
          <w:tcPr>
            <w:tcW w:w="0" w:type="auto"/>
            <w:hideMark/>
          </w:tcPr>
          <w:p w14:paraId="656F47D4"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50</w:t>
            </w:r>
          </w:p>
        </w:tc>
        <w:tc>
          <w:tcPr>
            <w:tcW w:w="0" w:type="auto"/>
            <w:hideMark/>
          </w:tcPr>
          <w:p w14:paraId="79238A98" w14:textId="77777777" w:rsidR="00C1652B" w:rsidRPr="00C1652B" w:rsidRDefault="00C1652B" w:rsidP="00C1652B">
            <w:pPr>
              <w:spacing w:after="200" w:line="276" w:lineRule="auto"/>
              <w:rPr>
                <w:rFonts w:ascii="Times New Roman" w:hAnsi="Times New Roman" w:cs="Times New Roman"/>
              </w:rPr>
            </w:pPr>
            <w:r w:rsidRPr="00C1652B">
              <w:rPr>
                <w:rFonts w:ascii="Times New Roman" w:hAnsi="Times New Roman" w:cs="Times New Roman"/>
              </w:rPr>
              <w:t>KV02</w:t>
            </w:r>
          </w:p>
        </w:tc>
      </w:tr>
    </w:tbl>
    <w:p w14:paraId="17611B1F" w14:textId="77777777" w:rsidR="00C1652B" w:rsidRPr="00C1652B" w:rsidRDefault="00C1652B" w:rsidP="00C1652B">
      <w:pPr>
        <w:rPr>
          <w:rFonts w:ascii="Times New Roman" w:hAnsi="Times New Roman" w:cs="Times New Roman"/>
        </w:rPr>
      </w:pPr>
      <w:r w:rsidRPr="00C1652B">
        <w:rPr>
          <w:rFonts w:ascii="Times New Roman" w:hAnsi="Times New Roman" w:cs="Times New Roman"/>
        </w:rPr>
        <w:t>Sau khi tách, TenKhuVuc chỉ lưu một lần, mọi thuộc tính không khóa đều phụ thuộc trực tiếp vào khóa chính nên cả hai bảng đạt 3NF. Kết quả khớp với thiết kế ở Bước 1 và 2.</w:t>
      </w:r>
    </w:p>
    <w:p w14:paraId="0D58DDC2" w14:textId="702F5F9E" w:rsidR="00746662" w:rsidRPr="00C1652B" w:rsidRDefault="00CD32DE" w:rsidP="00C1652B">
      <w:pPr>
        <w:rPr>
          <w:rFonts w:ascii="Times New Roman" w:hAnsi="Times New Roman" w:cs="Times New Roman"/>
        </w:rPr>
      </w:pPr>
      <w:r>
        <w:rPr>
          <w:rFonts w:ascii="Times New Roman" w:hAnsi="Times New Roman" w:cs="Times New Roman"/>
          <w:noProof/>
        </w:rPr>
        <w:lastRenderedPageBreak/>
        <w:drawing>
          <wp:inline distT="0" distB="0" distL="0" distR="0" wp14:anchorId="647416D3" wp14:editId="4E28DBB1">
            <wp:extent cx="6332220" cy="2679700"/>
            <wp:effectExtent l="0" t="0" r="0" b="6350"/>
            <wp:docPr id="1289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362" name="Picture 128994362"/>
                    <pic:cNvPicPr/>
                  </pic:nvPicPr>
                  <pic:blipFill>
                    <a:blip r:embed="rId6"/>
                    <a:stretch>
                      <a:fillRect/>
                    </a:stretch>
                  </pic:blipFill>
                  <pic:spPr>
                    <a:xfrm>
                      <a:off x="0" y="0"/>
                      <a:ext cx="6332220" cy="2679700"/>
                    </a:xfrm>
                    <a:prstGeom prst="rect">
                      <a:avLst/>
                    </a:prstGeom>
                  </pic:spPr>
                </pic:pic>
              </a:graphicData>
            </a:graphic>
          </wp:inline>
        </w:drawing>
      </w:r>
    </w:p>
    <w:sectPr w:rsidR="00746662" w:rsidRPr="00C1652B"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D7740"/>
    <w:multiLevelType w:val="multilevel"/>
    <w:tmpl w:val="4D4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B6872"/>
    <w:multiLevelType w:val="multilevel"/>
    <w:tmpl w:val="3BC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17E09"/>
    <w:multiLevelType w:val="multilevel"/>
    <w:tmpl w:val="C6EE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2313F"/>
    <w:multiLevelType w:val="multilevel"/>
    <w:tmpl w:val="120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B7C10"/>
    <w:multiLevelType w:val="multilevel"/>
    <w:tmpl w:val="7F7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F66EF"/>
    <w:multiLevelType w:val="multilevel"/>
    <w:tmpl w:val="723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371C7"/>
    <w:multiLevelType w:val="multilevel"/>
    <w:tmpl w:val="405C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303BC"/>
    <w:multiLevelType w:val="multilevel"/>
    <w:tmpl w:val="C10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625F8"/>
    <w:multiLevelType w:val="multilevel"/>
    <w:tmpl w:val="A23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302827">
    <w:abstractNumId w:val="8"/>
  </w:num>
  <w:num w:numId="2" w16cid:durableId="2014064468">
    <w:abstractNumId w:val="6"/>
  </w:num>
  <w:num w:numId="3" w16cid:durableId="1293171439">
    <w:abstractNumId w:val="5"/>
  </w:num>
  <w:num w:numId="4" w16cid:durableId="2082629796">
    <w:abstractNumId w:val="4"/>
  </w:num>
  <w:num w:numId="5" w16cid:durableId="1110126364">
    <w:abstractNumId w:val="7"/>
  </w:num>
  <w:num w:numId="6" w16cid:durableId="14770573">
    <w:abstractNumId w:val="3"/>
  </w:num>
  <w:num w:numId="7" w16cid:durableId="346102460">
    <w:abstractNumId w:val="2"/>
  </w:num>
  <w:num w:numId="8" w16cid:durableId="1469854497">
    <w:abstractNumId w:val="1"/>
  </w:num>
  <w:num w:numId="9" w16cid:durableId="721172368">
    <w:abstractNumId w:val="0"/>
  </w:num>
  <w:num w:numId="10" w16cid:durableId="424347368">
    <w:abstractNumId w:val="14"/>
  </w:num>
  <w:num w:numId="11" w16cid:durableId="1327245577">
    <w:abstractNumId w:val="10"/>
  </w:num>
  <w:num w:numId="12" w16cid:durableId="1954092953">
    <w:abstractNumId w:val="17"/>
  </w:num>
  <w:num w:numId="13" w16cid:durableId="2061057132">
    <w:abstractNumId w:val="15"/>
  </w:num>
  <w:num w:numId="14" w16cid:durableId="185406558">
    <w:abstractNumId w:val="11"/>
  </w:num>
  <w:num w:numId="15" w16cid:durableId="871529821">
    <w:abstractNumId w:val="12"/>
  </w:num>
  <w:num w:numId="16" w16cid:durableId="1477530504">
    <w:abstractNumId w:val="13"/>
  </w:num>
  <w:num w:numId="17" w16cid:durableId="331953285">
    <w:abstractNumId w:val="16"/>
  </w:num>
  <w:num w:numId="18" w16cid:durableId="547644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FA5"/>
    <w:rsid w:val="00295667"/>
    <w:rsid w:val="0029639D"/>
    <w:rsid w:val="00326F90"/>
    <w:rsid w:val="004D06F5"/>
    <w:rsid w:val="00560B40"/>
    <w:rsid w:val="005C2384"/>
    <w:rsid w:val="006E6499"/>
    <w:rsid w:val="00746662"/>
    <w:rsid w:val="00766842"/>
    <w:rsid w:val="00AA1D8D"/>
    <w:rsid w:val="00B320A1"/>
    <w:rsid w:val="00B47730"/>
    <w:rsid w:val="00C1652B"/>
    <w:rsid w:val="00CB0664"/>
    <w:rsid w:val="00CD32DE"/>
    <w:rsid w:val="00D22BC5"/>
    <w:rsid w:val="00E70950"/>
    <w:rsid w:val="00ED7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2C459"/>
  <w14:defaultImageDpi w14:val="300"/>
  <w15:docId w15:val="{F37A1833-43E9-4BC7-AAE8-D7FDC744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9</cp:revision>
  <dcterms:created xsi:type="dcterms:W3CDTF">2013-12-23T23:15:00Z</dcterms:created>
  <dcterms:modified xsi:type="dcterms:W3CDTF">2026-09-30T13:37:00Z</dcterms:modified>
  <cp:category/>
</cp:coreProperties>
</file>