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10639" w14:textId="77777777" w:rsidR="007760AC" w:rsidRPr="007760AC" w:rsidRDefault="007760AC" w:rsidP="007760AC">
      <w:pPr>
        <w:rPr>
          <w:rFonts w:ascii="Times New Roman" w:hAnsi="Times New Roman" w:cs="Times New Roman"/>
          <w:b/>
          <w:bCs/>
          <w:sz w:val="32"/>
          <w:szCs w:val="32"/>
        </w:rPr>
      </w:pPr>
      <w:r w:rsidRPr="007760AC">
        <w:rPr>
          <w:rFonts w:ascii="Times New Roman" w:hAnsi="Times New Roman" w:cs="Times New Roman"/>
          <w:b/>
          <w:bCs/>
          <w:sz w:val="32"/>
          <w:szCs w:val="32"/>
        </w:rPr>
        <w:t>Phần 1 — Phân biệt UI/UX</w:t>
      </w:r>
    </w:p>
    <w:p w14:paraId="4978B6E3" w14:textId="77777777" w:rsidR="007760AC" w:rsidRPr="007760AC" w:rsidRDefault="007760AC" w:rsidP="007760AC">
      <w:pPr>
        <w:numPr>
          <w:ilvl w:val="0"/>
          <w:numId w:val="10"/>
        </w:numPr>
        <w:rPr>
          <w:rFonts w:ascii="Times New Roman" w:hAnsi="Times New Roman" w:cs="Times New Roman"/>
        </w:rPr>
      </w:pPr>
      <w:r w:rsidRPr="007760AC">
        <w:rPr>
          <w:rFonts w:ascii="Times New Roman" w:hAnsi="Times New Roman" w:cs="Times New Roman"/>
          <w:b/>
          <w:bCs/>
        </w:rPr>
        <w:t>Lỗi thuộc về UI (Giao diện):</w:t>
      </w:r>
      <w:r w:rsidRPr="007760AC">
        <w:rPr>
          <w:rFonts w:ascii="Times New Roman" w:hAnsi="Times New Roman" w:cs="Times New Roman"/>
        </w:rPr>
        <w:t xml:space="preserve"> Nút "Gửi yêu cầu" và nút "Hủy bỏ" đều sử dụng chung một màu xám nhạt, làm mất đi tính phân cấp thị giác và khả năng phân biệt giữa hành động chính và phụ.</w:t>
      </w:r>
    </w:p>
    <w:p w14:paraId="370CF7CF" w14:textId="77777777" w:rsidR="007760AC" w:rsidRPr="007760AC" w:rsidRDefault="007760AC" w:rsidP="007760AC">
      <w:pPr>
        <w:numPr>
          <w:ilvl w:val="0"/>
          <w:numId w:val="10"/>
        </w:numPr>
        <w:rPr>
          <w:rFonts w:ascii="Times New Roman" w:hAnsi="Times New Roman" w:cs="Times New Roman"/>
        </w:rPr>
      </w:pPr>
      <w:r w:rsidRPr="007760AC">
        <w:rPr>
          <w:rFonts w:ascii="Times New Roman" w:hAnsi="Times New Roman" w:cs="Times New Roman"/>
          <w:b/>
          <w:bCs/>
        </w:rPr>
        <w:t>Lỗi thuộc về UX (Trải nghiệm):</w:t>
      </w:r>
      <w:r w:rsidRPr="007760AC">
        <w:rPr>
          <w:rFonts w:ascii="Times New Roman" w:hAnsi="Times New Roman" w:cs="Times New Roman"/>
        </w:rPr>
        <w:t xml:space="preserve"> Hệ thống không hiển thị bất kỳ phản hồi hoặc thông báo lỗi nào khi người dùng nhập số lượng (bao gồm trường hợp nhập số 0 hoặc bỏ trống), làm người dùng hoang mang không biết thao tác đã hợp lệ hay chưa.</w:t>
      </w:r>
    </w:p>
    <w:p w14:paraId="078B95C5" w14:textId="77777777" w:rsidR="007760AC" w:rsidRPr="007760AC" w:rsidRDefault="007760AC" w:rsidP="007760AC">
      <w:pPr>
        <w:rPr>
          <w:rFonts w:ascii="Times New Roman" w:hAnsi="Times New Roman" w:cs="Times New Roman"/>
          <w:b/>
          <w:bCs/>
          <w:sz w:val="32"/>
          <w:szCs w:val="32"/>
        </w:rPr>
      </w:pPr>
      <w:r w:rsidRPr="007760AC">
        <w:rPr>
          <w:rFonts w:ascii="Times New Roman" w:hAnsi="Times New Roman" w:cs="Times New Roman"/>
          <w:b/>
          <w:bCs/>
          <w:sz w:val="32"/>
          <w:szCs w:val="32"/>
        </w:rPr>
        <w:t>Phần 2 — Nhận diện nguyên tắc UI vi phạm</w:t>
      </w:r>
    </w:p>
    <w:tbl>
      <w:tblPr>
        <w:tblStyle w:val="TableGrid"/>
        <w:tblW w:w="0" w:type="auto"/>
        <w:tblLook w:val="04A0" w:firstRow="1" w:lastRow="0" w:firstColumn="1" w:lastColumn="0" w:noHBand="0" w:noVBand="1"/>
      </w:tblPr>
      <w:tblGrid>
        <w:gridCol w:w="3307"/>
        <w:gridCol w:w="1812"/>
        <w:gridCol w:w="5069"/>
      </w:tblGrid>
      <w:tr w:rsidR="007760AC" w:rsidRPr="007760AC" w14:paraId="30B722D5" w14:textId="77777777" w:rsidTr="007760AC">
        <w:tc>
          <w:tcPr>
            <w:tcW w:w="0" w:type="auto"/>
            <w:hideMark/>
          </w:tcPr>
          <w:p w14:paraId="10FD6AAE" w14:textId="77777777" w:rsidR="007760AC" w:rsidRPr="007760AC" w:rsidRDefault="007760AC" w:rsidP="007760AC">
            <w:pPr>
              <w:spacing w:after="200" w:line="276" w:lineRule="auto"/>
              <w:rPr>
                <w:rFonts w:ascii="Times New Roman" w:hAnsi="Times New Roman" w:cs="Times New Roman"/>
              </w:rPr>
            </w:pPr>
            <w:r w:rsidRPr="007760AC">
              <w:rPr>
                <w:rFonts w:ascii="Times New Roman" w:hAnsi="Times New Roman" w:cs="Times New Roman"/>
                <w:b/>
                <w:bCs/>
              </w:rPr>
              <w:t>Hiện tượng trong tình huống</w:t>
            </w:r>
          </w:p>
        </w:tc>
        <w:tc>
          <w:tcPr>
            <w:tcW w:w="0" w:type="auto"/>
            <w:hideMark/>
          </w:tcPr>
          <w:p w14:paraId="64F24CF5" w14:textId="77777777" w:rsidR="007760AC" w:rsidRPr="007760AC" w:rsidRDefault="007760AC" w:rsidP="007760AC">
            <w:pPr>
              <w:spacing w:after="200" w:line="276" w:lineRule="auto"/>
              <w:rPr>
                <w:rFonts w:ascii="Times New Roman" w:hAnsi="Times New Roman" w:cs="Times New Roman"/>
              </w:rPr>
            </w:pPr>
            <w:r w:rsidRPr="007760AC">
              <w:rPr>
                <w:rFonts w:ascii="Times New Roman" w:hAnsi="Times New Roman" w:cs="Times New Roman"/>
                <w:b/>
                <w:bCs/>
              </w:rPr>
              <w:t>Nguyên tắc UI bị vi phạm</w:t>
            </w:r>
          </w:p>
        </w:tc>
        <w:tc>
          <w:tcPr>
            <w:tcW w:w="0" w:type="auto"/>
            <w:hideMark/>
          </w:tcPr>
          <w:p w14:paraId="3E7F323D" w14:textId="77777777" w:rsidR="007760AC" w:rsidRPr="007760AC" w:rsidRDefault="007760AC" w:rsidP="007760AC">
            <w:pPr>
              <w:spacing w:after="200" w:line="276" w:lineRule="auto"/>
              <w:rPr>
                <w:rFonts w:ascii="Times New Roman" w:hAnsi="Times New Roman" w:cs="Times New Roman"/>
              </w:rPr>
            </w:pPr>
            <w:r w:rsidRPr="007760AC">
              <w:rPr>
                <w:rFonts w:ascii="Times New Roman" w:hAnsi="Times New Roman" w:cs="Times New Roman"/>
                <w:b/>
                <w:bCs/>
              </w:rPr>
              <w:t>Vì sao</w:t>
            </w:r>
          </w:p>
        </w:tc>
      </w:tr>
      <w:tr w:rsidR="007760AC" w:rsidRPr="007760AC" w14:paraId="4D99EA50" w14:textId="77777777" w:rsidTr="007760AC">
        <w:tc>
          <w:tcPr>
            <w:tcW w:w="0" w:type="auto"/>
            <w:hideMark/>
          </w:tcPr>
          <w:p w14:paraId="7CC00298" w14:textId="77777777" w:rsidR="007760AC" w:rsidRPr="007760AC" w:rsidRDefault="007760AC" w:rsidP="007760AC">
            <w:pPr>
              <w:spacing w:after="200" w:line="276" w:lineRule="auto"/>
              <w:rPr>
                <w:rFonts w:ascii="Times New Roman" w:hAnsi="Times New Roman" w:cs="Times New Roman"/>
              </w:rPr>
            </w:pPr>
            <w:r w:rsidRPr="007760AC">
              <w:rPr>
                <w:rFonts w:ascii="Times New Roman" w:hAnsi="Times New Roman" w:cs="Times New Roman"/>
                <w:b/>
                <w:bCs/>
              </w:rPr>
              <w:t>4 bước thao tác cùng 1 kích cỡ chữ, không phân biệt chính-phụ</w:t>
            </w:r>
          </w:p>
        </w:tc>
        <w:tc>
          <w:tcPr>
            <w:tcW w:w="0" w:type="auto"/>
            <w:hideMark/>
          </w:tcPr>
          <w:p w14:paraId="6D306A6A" w14:textId="77777777" w:rsidR="007760AC" w:rsidRPr="007760AC" w:rsidRDefault="007760AC" w:rsidP="007760AC">
            <w:pPr>
              <w:spacing w:after="200" w:line="276" w:lineRule="auto"/>
              <w:rPr>
                <w:rFonts w:ascii="Times New Roman" w:hAnsi="Times New Roman" w:cs="Times New Roman"/>
              </w:rPr>
            </w:pPr>
            <w:r w:rsidRPr="007760AC">
              <w:rPr>
                <w:rFonts w:ascii="Times New Roman" w:hAnsi="Times New Roman" w:cs="Times New Roman"/>
              </w:rPr>
              <w:t>Hierarchy</w:t>
            </w:r>
          </w:p>
        </w:tc>
        <w:tc>
          <w:tcPr>
            <w:tcW w:w="0" w:type="auto"/>
            <w:hideMark/>
          </w:tcPr>
          <w:p w14:paraId="756F659B" w14:textId="77777777" w:rsidR="007760AC" w:rsidRPr="007760AC" w:rsidRDefault="007760AC" w:rsidP="007760AC">
            <w:pPr>
              <w:spacing w:after="200" w:line="276" w:lineRule="auto"/>
              <w:rPr>
                <w:rFonts w:ascii="Times New Roman" w:hAnsi="Times New Roman" w:cs="Times New Roman"/>
              </w:rPr>
            </w:pPr>
            <w:r w:rsidRPr="007760AC">
              <w:rPr>
                <w:rFonts w:ascii="Times New Roman" w:hAnsi="Times New Roman" w:cs="Times New Roman"/>
              </w:rPr>
              <w:t>Vi phạm việc tổ chức thứ tự ưu tiên thị giác, khiến người dùng khó nhận biết tiêu đề và nội dung trọng tâm.</w:t>
            </w:r>
          </w:p>
        </w:tc>
      </w:tr>
      <w:tr w:rsidR="007760AC" w:rsidRPr="007760AC" w14:paraId="7BDE23F1" w14:textId="77777777" w:rsidTr="007760AC">
        <w:tc>
          <w:tcPr>
            <w:tcW w:w="0" w:type="auto"/>
            <w:hideMark/>
          </w:tcPr>
          <w:p w14:paraId="24BED468" w14:textId="77777777" w:rsidR="007760AC" w:rsidRPr="007760AC" w:rsidRDefault="007760AC" w:rsidP="007760AC">
            <w:pPr>
              <w:spacing w:after="200" w:line="276" w:lineRule="auto"/>
              <w:rPr>
                <w:rFonts w:ascii="Times New Roman" w:hAnsi="Times New Roman" w:cs="Times New Roman"/>
              </w:rPr>
            </w:pPr>
            <w:r w:rsidRPr="007760AC">
              <w:rPr>
                <w:rFonts w:ascii="Times New Roman" w:hAnsi="Times New Roman" w:cs="Times New Roman"/>
                <w:b/>
                <w:bCs/>
              </w:rPr>
              <w:t>Ô nhập số lượng không phản hồi gì sau khi nhập</w:t>
            </w:r>
          </w:p>
        </w:tc>
        <w:tc>
          <w:tcPr>
            <w:tcW w:w="0" w:type="auto"/>
            <w:hideMark/>
          </w:tcPr>
          <w:p w14:paraId="47E76F59" w14:textId="77777777" w:rsidR="007760AC" w:rsidRPr="007760AC" w:rsidRDefault="007760AC" w:rsidP="007760AC">
            <w:pPr>
              <w:spacing w:after="200" w:line="276" w:lineRule="auto"/>
              <w:rPr>
                <w:rFonts w:ascii="Times New Roman" w:hAnsi="Times New Roman" w:cs="Times New Roman"/>
              </w:rPr>
            </w:pPr>
            <w:r w:rsidRPr="007760AC">
              <w:rPr>
                <w:rFonts w:ascii="Times New Roman" w:hAnsi="Times New Roman" w:cs="Times New Roman"/>
              </w:rPr>
              <w:t>Feedback</w:t>
            </w:r>
          </w:p>
        </w:tc>
        <w:tc>
          <w:tcPr>
            <w:tcW w:w="0" w:type="auto"/>
            <w:hideMark/>
          </w:tcPr>
          <w:p w14:paraId="14A793CF" w14:textId="77777777" w:rsidR="007760AC" w:rsidRPr="007760AC" w:rsidRDefault="007760AC" w:rsidP="007760AC">
            <w:pPr>
              <w:spacing w:after="200" w:line="276" w:lineRule="auto"/>
              <w:rPr>
                <w:rFonts w:ascii="Times New Roman" w:hAnsi="Times New Roman" w:cs="Times New Roman"/>
              </w:rPr>
            </w:pPr>
            <w:r w:rsidRPr="007760AC">
              <w:rPr>
                <w:rFonts w:ascii="Times New Roman" w:hAnsi="Times New Roman" w:cs="Times New Roman"/>
              </w:rPr>
              <w:t>Vi phạm việc phản hồi trạng thái hệ thống tức thì để người dùng biết thao tác của mình đúng hay sai.</w:t>
            </w:r>
          </w:p>
        </w:tc>
      </w:tr>
      <w:tr w:rsidR="007760AC" w:rsidRPr="007760AC" w14:paraId="0BA123DD" w14:textId="77777777" w:rsidTr="007760AC">
        <w:tc>
          <w:tcPr>
            <w:tcW w:w="0" w:type="auto"/>
            <w:hideMark/>
          </w:tcPr>
          <w:p w14:paraId="1415DA27" w14:textId="77777777" w:rsidR="007760AC" w:rsidRPr="007760AC" w:rsidRDefault="007760AC" w:rsidP="007760AC">
            <w:pPr>
              <w:spacing w:after="200" w:line="276" w:lineRule="auto"/>
              <w:rPr>
                <w:rFonts w:ascii="Times New Roman" w:hAnsi="Times New Roman" w:cs="Times New Roman"/>
              </w:rPr>
            </w:pPr>
            <w:r w:rsidRPr="007760AC">
              <w:rPr>
                <w:rFonts w:ascii="Times New Roman" w:hAnsi="Times New Roman" w:cs="Times New Roman"/>
                <w:b/>
                <w:bCs/>
              </w:rPr>
              <w:t>Nút "Gửi yêu cầu" và "Hủy bỏ" cùng màu xám giống hệt nhau</w:t>
            </w:r>
          </w:p>
        </w:tc>
        <w:tc>
          <w:tcPr>
            <w:tcW w:w="0" w:type="auto"/>
            <w:hideMark/>
          </w:tcPr>
          <w:p w14:paraId="255EB88D" w14:textId="77777777" w:rsidR="007760AC" w:rsidRPr="007760AC" w:rsidRDefault="007760AC" w:rsidP="007760AC">
            <w:pPr>
              <w:spacing w:after="200" w:line="276" w:lineRule="auto"/>
              <w:rPr>
                <w:rFonts w:ascii="Times New Roman" w:hAnsi="Times New Roman" w:cs="Times New Roman"/>
              </w:rPr>
            </w:pPr>
            <w:r w:rsidRPr="007760AC">
              <w:rPr>
                <w:rFonts w:ascii="Times New Roman" w:hAnsi="Times New Roman" w:cs="Times New Roman"/>
              </w:rPr>
              <w:t>Clarity</w:t>
            </w:r>
          </w:p>
        </w:tc>
        <w:tc>
          <w:tcPr>
            <w:tcW w:w="0" w:type="auto"/>
            <w:hideMark/>
          </w:tcPr>
          <w:p w14:paraId="3DDABD68" w14:textId="77777777" w:rsidR="007760AC" w:rsidRPr="007760AC" w:rsidRDefault="007760AC" w:rsidP="007760AC">
            <w:pPr>
              <w:spacing w:after="200" w:line="276" w:lineRule="auto"/>
              <w:rPr>
                <w:rFonts w:ascii="Times New Roman" w:hAnsi="Times New Roman" w:cs="Times New Roman"/>
              </w:rPr>
            </w:pPr>
            <w:r w:rsidRPr="007760AC">
              <w:rPr>
                <w:rFonts w:ascii="Times New Roman" w:hAnsi="Times New Roman" w:cs="Times New Roman"/>
              </w:rPr>
              <w:t>Vi phạm tính rõ ràng trong thiết kế, khiến người dùng dễ nhầm lẫn giữa hành động xác nhận và hành động hủy.</w:t>
            </w:r>
          </w:p>
        </w:tc>
      </w:tr>
    </w:tbl>
    <w:p w14:paraId="3FE98A09" w14:textId="77777777" w:rsidR="007760AC" w:rsidRPr="007760AC" w:rsidRDefault="007760AC" w:rsidP="007760AC">
      <w:pPr>
        <w:rPr>
          <w:rFonts w:ascii="Times New Roman" w:hAnsi="Times New Roman" w:cs="Times New Roman"/>
          <w:b/>
          <w:bCs/>
          <w:sz w:val="32"/>
          <w:szCs w:val="32"/>
        </w:rPr>
      </w:pPr>
      <w:r w:rsidRPr="007760AC">
        <w:rPr>
          <w:rFonts w:ascii="Times New Roman" w:hAnsi="Times New Roman" w:cs="Times New Roman"/>
          <w:b/>
          <w:bCs/>
          <w:sz w:val="32"/>
          <w:szCs w:val="32"/>
        </w:rPr>
        <w:t>Phần 3 — Chọn đúng thành phần UI</w:t>
      </w:r>
    </w:p>
    <w:tbl>
      <w:tblPr>
        <w:tblStyle w:val="TableGrid"/>
        <w:tblW w:w="0" w:type="auto"/>
        <w:tblLook w:val="04A0" w:firstRow="1" w:lastRow="0" w:firstColumn="1" w:lastColumn="0" w:noHBand="0" w:noVBand="1"/>
      </w:tblPr>
      <w:tblGrid>
        <w:gridCol w:w="6574"/>
        <w:gridCol w:w="2515"/>
      </w:tblGrid>
      <w:tr w:rsidR="007760AC" w:rsidRPr="007760AC" w14:paraId="1D5F9302" w14:textId="77777777" w:rsidTr="007760AC">
        <w:tc>
          <w:tcPr>
            <w:tcW w:w="0" w:type="auto"/>
            <w:hideMark/>
          </w:tcPr>
          <w:p w14:paraId="7D61504F" w14:textId="77777777" w:rsidR="007760AC" w:rsidRPr="007760AC" w:rsidRDefault="007760AC" w:rsidP="007760AC">
            <w:pPr>
              <w:spacing w:after="200" w:line="276" w:lineRule="auto"/>
              <w:rPr>
                <w:rFonts w:ascii="Times New Roman" w:hAnsi="Times New Roman" w:cs="Times New Roman"/>
              </w:rPr>
            </w:pPr>
            <w:r w:rsidRPr="007760AC">
              <w:rPr>
                <w:rFonts w:ascii="Times New Roman" w:hAnsi="Times New Roman" w:cs="Times New Roman"/>
                <w:b/>
                <w:bCs/>
              </w:rPr>
              <w:t>Tình huống</w:t>
            </w:r>
          </w:p>
        </w:tc>
        <w:tc>
          <w:tcPr>
            <w:tcW w:w="0" w:type="auto"/>
            <w:hideMark/>
          </w:tcPr>
          <w:p w14:paraId="1952ED20" w14:textId="77777777" w:rsidR="007760AC" w:rsidRPr="007760AC" w:rsidRDefault="007760AC" w:rsidP="007760AC">
            <w:pPr>
              <w:spacing w:after="200" w:line="276" w:lineRule="auto"/>
              <w:rPr>
                <w:rFonts w:ascii="Times New Roman" w:hAnsi="Times New Roman" w:cs="Times New Roman"/>
              </w:rPr>
            </w:pPr>
            <w:r w:rsidRPr="007760AC">
              <w:rPr>
                <w:rFonts w:ascii="Times New Roman" w:hAnsi="Times New Roman" w:cs="Times New Roman"/>
                <w:b/>
                <w:bCs/>
              </w:rPr>
              <w:t>Thành phần UI phù hợp</w:t>
            </w:r>
          </w:p>
        </w:tc>
      </w:tr>
      <w:tr w:rsidR="007760AC" w:rsidRPr="007760AC" w14:paraId="4D083665" w14:textId="77777777" w:rsidTr="007760AC">
        <w:tc>
          <w:tcPr>
            <w:tcW w:w="0" w:type="auto"/>
            <w:hideMark/>
          </w:tcPr>
          <w:p w14:paraId="769777E9" w14:textId="77777777" w:rsidR="007760AC" w:rsidRPr="007760AC" w:rsidRDefault="007760AC" w:rsidP="007760AC">
            <w:pPr>
              <w:spacing w:after="200" w:line="276" w:lineRule="auto"/>
              <w:rPr>
                <w:rFonts w:ascii="Times New Roman" w:hAnsi="Times New Roman" w:cs="Times New Roman"/>
              </w:rPr>
            </w:pPr>
            <w:r w:rsidRPr="007760AC">
              <w:rPr>
                <w:rFonts w:ascii="Times New Roman" w:hAnsi="Times New Roman" w:cs="Times New Roman"/>
                <w:b/>
                <w:bCs/>
              </w:rPr>
              <w:t>Chọn 1 lý do từ danh sách 15 lựa chọn</w:t>
            </w:r>
          </w:p>
        </w:tc>
        <w:tc>
          <w:tcPr>
            <w:tcW w:w="0" w:type="auto"/>
            <w:hideMark/>
          </w:tcPr>
          <w:p w14:paraId="2BE00AB9" w14:textId="77777777" w:rsidR="007760AC" w:rsidRPr="007760AC" w:rsidRDefault="007760AC" w:rsidP="007760AC">
            <w:pPr>
              <w:spacing w:after="200" w:line="276" w:lineRule="auto"/>
              <w:rPr>
                <w:rFonts w:ascii="Times New Roman" w:hAnsi="Times New Roman" w:cs="Times New Roman"/>
              </w:rPr>
            </w:pPr>
            <w:r w:rsidRPr="007760AC">
              <w:rPr>
                <w:rFonts w:ascii="Times New Roman" w:hAnsi="Times New Roman" w:cs="Times New Roman"/>
              </w:rPr>
              <w:t>Dropdown List</w:t>
            </w:r>
          </w:p>
        </w:tc>
      </w:tr>
      <w:tr w:rsidR="007760AC" w:rsidRPr="007760AC" w14:paraId="4509487C" w14:textId="77777777" w:rsidTr="007760AC">
        <w:tc>
          <w:tcPr>
            <w:tcW w:w="0" w:type="auto"/>
            <w:hideMark/>
          </w:tcPr>
          <w:p w14:paraId="4F1B9CB4" w14:textId="77777777" w:rsidR="007760AC" w:rsidRPr="007760AC" w:rsidRDefault="007760AC" w:rsidP="007760AC">
            <w:pPr>
              <w:spacing w:after="200" w:line="276" w:lineRule="auto"/>
              <w:rPr>
                <w:rFonts w:ascii="Times New Roman" w:hAnsi="Times New Roman" w:cs="Times New Roman"/>
              </w:rPr>
            </w:pPr>
            <w:r w:rsidRPr="007760AC">
              <w:rPr>
                <w:rFonts w:ascii="Times New Roman" w:hAnsi="Times New Roman" w:cs="Times New Roman"/>
                <w:b/>
                <w:bCs/>
              </w:rPr>
              <w:t>Nhập số lượng sản phẩm cần đổi/trả</w:t>
            </w:r>
          </w:p>
        </w:tc>
        <w:tc>
          <w:tcPr>
            <w:tcW w:w="0" w:type="auto"/>
            <w:hideMark/>
          </w:tcPr>
          <w:p w14:paraId="71578153" w14:textId="77777777" w:rsidR="007760AC" w:rsidRPr="007760AC" w:rsidRDefault="007760AC" w:rsidP="007760AC">
            <w:pPr>
              <w:spacing w:after="200" w:line="276" w:lineRule="auto"/>
              <w:rPr>
                <w:rFonts w:ascii="Times New Roman" w:hAnsi="Times New Roman" w:cs="Times New Roman"/>
              </w:rPr>
            </w:pPr>
            <w:r w:rsidRPr="007760AC">
              <w:rPr>
                <w:rFonts w:ascii="Times New Roman" w:hAnsi="Times New Roman" w:cs="Times New Roman"/>
              </w:rPr>
              <w:t>Number Input / Stepper</w:t>
            </w:r>
          </w:p>
        </w:tc>
      </w:tr>
      <w:tr w:rsidR="007760AC" w:rsidRPr="007760AC" w14:paraId="7FF84CFA" w14:textId="77777777" w:rsidTr="007760AC">
        <w:tc>
          <w:tcPr>
            <w:tcW w:w="0" w:type="auto"/>
            <w:hideMark/>
          </w:tcPr>
          <w:p w14:paraId="102E964A" w14:textId="77777777" w:rsidR="007760AC" w:rsidRPr="007760AC" w:rsidRDefault="007760AC" w:rsidP="007760AC">
            <w:pPr>
              <w:spacing w:after="200" w:line="276" w:lineRule="auto"/>
              <w:rPr>
                <w:rFonts w:ascii="Times New Roman" w:hAnsi="Times New Roman" w:cs="Times New Roman"/>
              </w:rPr>
            </w:pPr>
            <w:r w:rsidRPr="007760AC">
              <w:rPr>
                <w:rFonts w:ascii="Times New Roman" w:hAnsi="Times New Roman" w:cs="Times New Roman"/>
                <w:b/>
                <w:bCs/>
              </w:rPr>
              <w:t>Tải lên ảnh chụp sản phẩm lỗi</w:t>
            </w:r>
          </w:p>
        </w:tc>
        <w:tc>
          <w:tcPr>
            <w:tcW w:w="0" w:type="auto"/>
            <w:hideMark/>
          </w:tcPr>
          <w:p w14:paraId="6648552B" w14:textId="77777777" w:rsidR="007760AC" w:rsidRPr="007760AC" w:rsidRDefault="007760AC" w:rsidP="007760AC">
            <w:pPr>
              <w:spacing w:after="200" w:line="276" w:lineRule="auto"/>
              <w:rPr>
                <w:rFonts w:ascii="Times New Roman" w:hAnsi="Times New Roman" w:cs="Times New Roman"/>
              </w:rPr>
            </w:pPr>
            <w:r w:rsidRPr="007760AC">
              <w:rPr>
                <w:rFonts w:ascii="Times New Roman" w:hAnsi="Times New Roman" w:cs="Times New Roman"/>
              </w:rPr>
              <w:t>File Uploader</w:t>
            </w:r>
          </w:p>
        </w:tc>
      </w:tr>
      <w:tr w:rsidR="007760AC" w:rsidRPr="007760AC" w14:paraId="7D6441FA" w14:textId="77777777" w:rsidTr="007760AC">
        <w:tc>
          <w:tcPr>
            <w:tcW w:w="0" w:type="auto"/>
            <w:hideMark/>
          </w:tcPr>
          <w:p w14:paraId="73AE0469" w14:textId="77777777" w:rsidR="007760AC" w:rsidRPr="007760AC" w:rsidRDefault="007760AC" w:rsidP="007760AC">
            <w:pPr>
              <w:spacing w:after="200" w:line="276" w:lineRule="auto"/>
              <w:rPr>
                <w:rFonts w:ascii="Times New Roman" w:hAnsi="Times New Roman" w:cs="Times New Roman"/>
              </w:rPr>
            </w:pPr>
            <w:r w:rsidRPr="007760AC">
              <w:rPr>
                <w:rFonts w:ascii="Times New Roman" w:hAnsi="Times New Roman" w:cs="Times New Roman"/>
                <w:b/>
                <w:bCs/>
              </w:rPr>
              <w:t>Thông báo "Gửi yêu cầu thành công" tự động biến mất sau vài giây</w:t>
            </w:r>
          </w:p>
        </w:tc>
        <w:tc>
          <w:tcPr>
            <w:tcW w:w="0" w:type="auto"/>
            <w:hideMark/>
          </w:tcPr>
          <w:p w14:paraId="75EC1811" w14:textId="77777777" w:rsidR="007760AC" w:rsidRPr="007760AC" w:rsidRDefault="007760AC" w:rsidP="007760AC">
            <w:pPr>
              <w:spacing w:after="200" w:line="276" w:lineRule="auto"/>
              <w:rPr>
                <w:rFonts w:ascii="Times New Roman" w:hAnsi="Times New Roman" w:cs="Times New Roman"/>
              </w:rPr>
            </w:pPr>
            <w:r w:rsidRPr="007760AC">
              <w:rPr>
                <w:rFonts w:ascii="Times New Roman" w:hAnsi="Times New Roman" w:cs="Times New Roman"/>
              </w:rPr>
              <w:t>Toast Notification</w:t>
            </w:r>
          </w:p>
        </w:tc>
      </w:tr>
    </w:tbl>
    <w:p w14:paraId="0A441321" w14:textId="77777777" w:rsidR="007760AC" w:rsidRPr="007760AC" w:rsidRDefault="007760AC" w:rsidP="007760AC">
      <w:pPr>
        <w:rPr>
          <w:rFonts w:ascii="Times New Roman" w:hAnsi="Times New Roman" w:cs="Times New Roman"/>
          <w:b/>
          <w:bCs/>
          <w:sz w:val="32"/>
          <w:szCs w:val="32"/>
        </w:rPr>
      </w:pPr>
      <w:r w:rsidRPr="007760AC">
        <w:rPr>
          <w:rFonts w:ascii="Times New Roman" w:hAnsi="Times New Roman" w:cs="Times New Roman"/>
          <w:b/>
          <w:bCs/>
          <w:sz w:val="32"/>
          <w:szCs w:val="32"/>
        </w:rPr>
        <w:t>Phần 4 — Ánh xạ Use Case sang UI</w:t>
      </w:r>
    </w:p>
    <w:tbl>
      <w:tblPr>
        <w:tblStyle w:val="TableGrid"/>
        <w:tblW w:w="0" w:type="auto"/>
        <w:tblLook w:val="04A0" w:firstRow="1" w:lastRow="0" w:firstColumn="1" w:lastColumn="0" w:noHBand="0" w:noVBand="1"/>
      </w:tblPr>
      <w:tblGrid>
        <w:gridCol w:w="4518"/>
        <w:gridCol w:w="1579"/>
      </w:tblGrid>
      <w:tr w:rsidR="007760AC" w:rsidRPr="007760AC" w14:paraId="48CAF753" w14:textId="77777777" w:rsidTr="007760AC">
        <w:tc>
          <w:tcPr>
            <w:tcW w:w="0" w:type="auto"/>
            <w:hideMark/>
          </w:tcPr>
          <w:p w14:paraId="709E7D7A" w14:textId="77777777" w:rsidR="007760AC" w:rsidRPr="007760AC" w:rsidRDefault="007760AC" w:rsidP="007760AC">
            <w:pPr>
              <w:spacing w:after="200" w:line="276" w:lineRule="auto"/>
              <w:rPr>
                <w:rFonts w:ascii="Times New Roman" w:hAnsi="Times New Roman" w:cs="Times New Roman"/>
              </w:rPr>
            </w:pPr>
            <w:r w:rsidRPr="007760AC">
              <w:rPr>
                <w:rFonts w:ascii="Times New Roman" w:hAnsi="Times New Roman" w:cs="Times New Roman"/>
                <w:b/>
                <w:bCs/>
              </w:rPr>
              <w:t>Bước Use Case</w:t>
            </w:r>
          </w:p>
        </w:tc>
        <w:tc>
          <w:tcPr>
            <w:tcW w:w="0" w:type="auto"/>
            <w:hideMark/>
          </w:tcPr>
          <w:p w14:paraId="0B409CC5" w14:textId="77777777" w:rsidR="007760AC" w:rsidRPr="007760AC" w:rsidRDefault="007760AC" w:rsidP="007760AC">
            <w:pPr>
              <w:spacing w:after="200" w:line="276" w:lineRule="auto"/>
              <w:rPr>
                <w:rFonts w:ascii="Times New Roman" w:hAnsi="Times New Roman" w:cs="Times New Roman"/>
              </w:rPr>
            </w:pPr>
            <w:r w:rsidRPr="007760AC">
              <w:rPr>
                <w:rFonts w:ascii="Times New Roman" w:hAnsi="Times New Roman" w:cs="Times New Roman"/>
                <w:b/>
                <w:bCs/>
              </w:rPr>
              <w:t>UI Element</w:t>
            </w:r>
          </w:p>
        </w:tc>
      </w:tr>
      <w:tr w:rsidR="007760AC" w:rsidRPr="007760AC" w14:paraId="35E1BE4A" w14:textId="77777777" w:rsidTr="007760AC">
        <w:tc>
          <w:tcPr>
            <w:tcW w:w="0" w:type="auto"/>
            <w:hideMark/>
          </w:tcPr>
          <w:p w14:paraId="2D7F091D" w14:textId="77777777" w:rsidR="007760AC" w:rsidRPr="007760AC" w:rsidRDefault="007760AC" w:rsidP="007760AC">
            <w:pPr>
              <w:spacing w:after="200" w:line="276" w:lineRule="auto"/>
              <w:rPr>
                <w:rFonts w:ascii="Times New Roman" w:hAnsi="Times New Roman" w:cs="Times New Roman"/>
              </w:rPr>
            </w:pPr>
            <w:r w:rsidRPr="007760AC">
              <w:rPr>
                <w:rFonts w:ascii="Times New Roman" w:hAnsi="Times New Roman" w:cs="Times New Roman"/>
                <w:b/>
                <w:bCs/>
              </w:rPr>
              <w:t>1. Khách hàng chọn 1 lý do đổi/trả</w:t>
            </w:r>
          </w:p>
        </w:tc>
        <w:tc>
          <w:tcPr>
            <w:tcW w:w="0" w:type="auto"/>
            <w:hideMark/>
          </w:tcPr>
          <w:p w14:paraId="7D8D6ED4" w14:textId="77777777" w:rsidR="007760AC" w:rsidRPr="007760AC" w:rsidRDefault="007760AC" w:rsidP="007760AC">
            <w:pPr>
              <w:spacing w:after="200" w:line="276" w:lineRule="auto"/>
              <w:rPr>
                <w:rFonts w:ascii="Times New Roman" w:hAnsi="Times New Roman" w:cs="Times New Roman"/>
              </w:rPr>
            </w:pPr>
            <w:r w:rsidRPr="007760AC">
              <w:rPr>
                <w:rFonts w:ascii="Times New Roman" w:hAnsi="Times New Roman" w:cs="Times New Roman"/>
              </w:rPr>
              <w:t>Dropdown List</w:t>
            </w:r>
          </w:p>
        </w:tc>
      </w:tr>
      <w:tr w:rsidR="007760AC" w:rsidRPr="007760AC" w14:paraId="343A7C02" w14:textId="77777777" w:rsidTr="007760AC">
        <w:tc>
          <w:tcPr>
            <w:tcW w:w="0" w:type="auto"/>
            <w:hideMark/>
          </w:tcPr>
          <w:p w14:paraId="304DFFB7" w14:textId="77777777" w:rsidR="007760AC" w:rsidRPr="007760AC" w:rsidRDefault="007760AC" w:rsidP="007760AC">
            <w:pPr>
              <w:spacing w:after="200" w:line="276" w:lineRule="auto"/>
              <w:rPr>
                <w:rFonts w:ascii="Times New Roman" w:hAnsi="Times New Roman" w:cs="Times New Roman"/>
              </w:rPr>
            </w:pPr>
            <w:r w:rsidRPr="007760AC">
              <w:rPr>
                <w:rFonts w:ascii="Times New Roman" w:hAnsi="Times New Roman" w:cs="Times New Roman"/>
                <w:b/>
                <w:bCs/>
              </w:rPr>
              <w:t>2. Khách hàng nhập số lượng sản phẩm</w:t>
            </w:r>
          </w:p>
        </w:tc>
        <w:tc>
          <w:tcPr>
            <w:tcW w:w="0" w:type="auto"/>
            <w:hideMark/>
          </w:tcPr>
          <w:p w14:paraId="3B57D95C" w14:textId="77777777" w:rsidR="007760AC" w:rsidRPr="007760AC" w:rsidRDefault="007760AC" w:rsidP="007760AC">
            <w:pPr>
              <w:spacing w:after="200" w:line="276" w:lineRule="auto"/>
              <w:rPr>
                <w:rFonts w:ascii="Times New Roman" w:hAnsi="Times New Roman" w:cs="Times New Roman"/>
              </w:rPr>
            </w:pPr>
            <w:r w:rsidRPr="007760AC">
              <w:rPr>
                <w:rFonts w:ascii="Times New Roman" w:hAnsi="Times New Roman" w:cs="Times New Roman"/>
              </w:rPr>
              <w:t>Number Input</w:t>
            </w:r>
          </w:p>
        </w:tc>
      </w:tr>
      <w:tr w:rsidR="007760AC" w:rsidRPr="007760AC" w14:paraId="7166970B" w14:textId="77777777" w:rsidTr="007760AC">
        <w:tc>
          <w:tcPr>
            <w:tcW w:w="0" w:type="auto"/>
            <w:hideMark/>
          </w:tcPr>
          <w:p w14:paraId="42B42D8C" w14:textId="77777777" w:rsidR="007760AC" w:rsidRPr="007760AC" w:rsidRDefault="007760AC" w:rsidP="007760AC">
            <w:pPr>
              <w:spacing w:after="200" w:line="276" w:lineRule="auto"/>
              <w:rPr>
                <w:rFonts w:ascii="Times New Roman" w:hAnsi="Times New Roman" w:cs="Times New Roman"/>
              </w:rPr>
            </w:pPr>
            <w:r w:rsidRPr="007760AC">
              <w:rPr>
                <w:rFonts w:ascii="Times New Roman" w:hAnsi="Times New Roman" w:cs="Times New Roman"/>
                <w:b/>
                <w:bCs/>
              </w:rPr>
              <w:t>3. Khách hàng tải lên ảnh sản phẩm lỗi</w:t>
            </w:r>
          </w:p>
        </w:tc>
        <w:tc>
          <w:tcPr>
            <w:tcW w:w="0" w:type="auto"/>
            <w:hideMark/>
          </w:tcPr>
          <w:p w14:paraId="15441F04" w14:textId="77777777" w:rsidR="007760AC" w:rsidRPr="007760AC" w:rsidRDefault="007760AC" w:rsidP="007760AC">
            <w:pPr>
              <w:spacing w:after="200" w:line="276" w:lineRule="auto"/>
              <w:rPr>
                <w:rFonts w:ascii="Times New Roman" w:hAnsi="Times New Roman" w:cs="Times New Roman"/>
              </w:rPr>
            </w:pPr>
            <w:r w:rsidRPr="007760AC">
              <w:rPr>
                <w:rFonts w:ascii="Times New Roman" w:hAnsi="Times New Roman" w:cs="Times New Roman"/>
              </w:rPr>
              <w:t>File Uploader</w:t>
            </w:r>
          </w:p>
        </w:tc>
      </w:tr>
      <w:tr w:rsidR="007760AC" w:rsidRPr="007760AC" w14:paraId="301E9E62" w14:textId="77777777" w:rsidTr="007760AC">
        <w:tc>
          <w:tcPr>
            <w:tcW w:w="0" w:type="auto"/>
            <w:hideMark/>
          </w:tcPr>
          <w:p w14:paraId="07BD82DA" w14:textId="77777777" w:rsidR="007760AC" w:rsidRPr="007760AC" w:rsidRDefault="007760AC" w:rsidP="007760AC">
            <w:pPr>
              <w:spacing w:after="200" w:line="276" w:lineRule="auto"/>
              <w:rPr>
                <w:rFonts w:ascii="Times New Roman" w:hAnsi="Times New Roman" w:cs="Times New Roman"/>
              </w:rPr>
            </w:pPr>
            <w:r w:rsidRPr="007760AC">
              <w:rPr>
                <w:rFonts w:ascii="Times New Roman" w:hAnsi="Times New Roman" w:cs="Times New Roman"/>
                <w:b/>
                <w:bCs/>
              </w:rPr>
              <w:t>4. Khách hàng nhấn nút xác nhận gửi yêu cầu</w:t>
            </w:r>
          </w:p>
        </w:tc>
        <w:tc>
          <w:tcPr>
            <w:tcW w:w="0" w:type="auto"/>
            <w:hideMark/>
          </w:tcPr>
          <w:p w14:paraId="0C51906F" w14:textId="77777777" w:rsidR="007760AC" w:rsidRPr="007760AC" w:rsidRDefault="007760AC" w:rsidP="007760AC">
            <w:pPr>
              <w:spacing w:after="200" w:line="276" w:lineRule="auto"/>
              <w:rPr>
                <w:rFonts w:ascii="Times New Roman" w:hAnsi="Times New Roman" w:cs="Times New Roman"/>
              </w:rPr>
            </w:pPr>
            <w:r w:rsidRPr="007760AC">
              <w:rPr>
                <w:rFonts w:ascii="Times New Roman" w:hAnsi="Times New Roman" w:cs="Times New Roman"/>
              </w:rPr>
              <w:t>Primary Button</w:t>
            </w:r>
          </w:p>
        </w:tc>
      </w:tr>
    </w:tbl>
    <w:p w14:paraId="21AEE7F3" w14:textId="77777777" w:rsidR="007760AC" w:rsidRPr="007760AC" w:rsidRDefault="007760AC" w:rsidP="007760AC">
      <w:pPr>
        <w:rPr>
          <w:rFonts w:ascii="Times New Roman" w:hAnsi="Times New Roman" w:cs="Times New Roman"/>
          <w:b/>
          <w:bCs/>
          <w:sz w:val="32"/>
          <w:szCs w:val="32"/>
        </w:rPr>
      </w:pPr>
      <w:r w:rsidRPr="007760AC">
        <w:rPr>
          <w:rFonts w:ascii="Times New Roman" w:hAnsi="Times New Roman" w:cs="Times New Roman"/>
          <w:b/>
          <w:bCs/>
          <w:sz w:val="32"/>
          <w:szCs w:val="32"/>
        </w:rPr>
        <w:t>Phần 5 — Phân biệt Wireframe / Mockup / Prototype</w:t>
      </w:r>
    </w:p>
    <w:tbl>
      <w:tblPr>
        <w:tblStyle w:val="TableGrid"/>
        <w:tblW w:w="0" w:type="auto"/>
        <w:tblLook w:val="04A0" w:firstRow="1" w:lastRow="0" w:firstColumn="1" w:lastColumn="0" w:noHBand="0" w:noVBand="1"/>
      </w:tblPr>
      <w:tblGrid>
        <w:gridCol w:w="8978"/>
        <w:gridCol w:w="1210"/>
      </w:tblGrid>
      <w:tr w:rsidR="007760AC" w:rsidRPr="007760AC" w14:paraId="05FBDC89" w14:textId="77777777" w:rsidTr="007760AC">
        <w:tc>
          <w:tcPr>
            <w:tcW w:w="0" w:type="auto"/>
            <w:hideMark/>
          </w:tcPr>
          <w:p w14:paraId="4E0520A8" w14:textId="77777777" w:rsidR="007760AC" w:rsidRPr="007760AC" w:rsidRDefault="007760AC" w:rsidP="007760AC">
            <w:pPr>
              <w:spacing w:after="200" w:line="276" w:lineRule="auto"/>
              <w:rPr>
                <w:rFonts w:ascii="Times New Roman" w:hAnsi="Times New Roman" w:cs="Times New Roman"/>
              </w:rPr>
            </w:pPr>
            <w:r w:rsidRPr="007760AC">
              <w:rPr>
                <w:rFonts w:ascii="Times New Roman" w:hAnsi="Times New Roman" w:cs="Times New Roman"/>
                <w:b/>
                <w:bCs/>
              </w:rPr>
              <w:lastRenderedPageBreak/>
              <w:t>Mô tả</w:t>
            </w:r>
          </w:p>
        </w:tc>
        <w:tc>
          <w:tcPr>
            <w:tcW w:w="0" w:type="auto"/>
            <w:hideMark/>
          </w:tcPr>
          <w:p w14:paraId="35C29C88" w14:textId="77777777" w:rsidR="007760AC" w:rsidRPr="007760AC" w:rsidRDefault="007760AC" w:rsidP="007760AC">
            <w:pPr>
              <w:spacing w:after="200" w:line="276" w:lineRule="auto"/>
              <w:rPr>
                <w:rFonts w:ascii="Times New Roman" w:hAnsi="Times New Roman" w:cs="Times New Roman"/>
              </w:rPr>
            </w:pPr>
            <w:r w:rsidRPr="007760AC">
              <w:rPr>
                <w:rFonts w:ascii="Times New Roman" w:hAnsi="Times New Roman" w:cs="Times New Roman"/>
                <w:b/>
                <w:bCs/>
              </w:rPr>
              <w:t>Thuật ngữ</w:t>
            </w:r>
          </w:p>
        </w:tc>
      </w:tr>
      <w:tr w:rsidR="007760AC" w:rsidRPr="007760AC" w14:paraId="760E2AD5" w14:textId="77777777" w:rsidTr="007760AC">
        <w:tc>
          <w:tcPr>
            <w:tcW w:w="0" w:type="auto"/>
            <w:hideMark/>
          </w:tcPr>
          <w:p w14:paraId="2A48200E" w14:textId="77777777" w:rsidR="007760AC" w:rsidRPr="007760AC" w:rsidRDefault="007760AC" w:rsidP="007760AC">
            <w:pPr>
              <w:spacing w:after="200" w:line="276" w:lineRule="auto"/>
              <w:rPr>
                <w:rFonts w:ascii="Times New Roman" w:hAnsi="Times New Roman" w:cs="Times New Roman"/>
              </w:rPr>
            </w:pPr>
            <w:r w:rsidRPr="007760AC">
              <w:rPr>
                <w:rFonts w:ascii="Times New Roman" w:hAnsi="Times New Roman" w:cs="Times New Roman"/>
                <w:b/>
                <w:bCs/>
              </w:rPr>
              <w:t>Bản phác thảo đen trắng, chỉ có khối và chữ giả, dùng để chốt bố cục</w:t>
            </w:r>
          </w:p>
        </w:tc>
        <w:tc>
          <w:tcPr>
            <w:tcW w:w="0" w:type="auto"/>
            <w:hideMark/>
          </w:tcPr>
          <w:p w14:paraId="2C0279FA" w14:textId="77777777" w:rsidR="007760AC" w:rsidRPr="007760AC" w:rsidRDefault="007760AC" w:rsidP="007760AC">
            <w:pPr>
              <w:spacing w:after="200" w:line="276" w:lineRule="auto"/>
              <w:rPr>
                <w:rFonts w:ascii="Times New Roman" w:hAnsi="Times New Roman" w:cs="Times New Roman"/>
              </w:rPr>
            </w:pPr>
            <w:r w:rsidRPr="007760AC">
              <w:rPr>
                <w:rFonts w:ascii="Times New Roman" w:hAnsi="Times New Roman" w:cs="Times New Roman"/>
              </w:rPr>
              <w:t>Wireframe</w:t>
            </w:r>
          </w:p>
        </w:tc>
      </w:tr>
      <w:tr w:rsidR="007760AC" w:rsidRPr="007760AC" w14:paraId="04737751" w14:textId="77777777" w:rsidTr="007760AC">
        <w:tc>
          <w:tcPr>
            <w:tcW w:w="0" w:type="auto"/>
            <w:hideMark/>
          </w:tcPr>
          <w:p w14:paraId="188E245E" w14:textId="77777777" w:rsidR="007760AC" w:rsidRPr="007760AC" w:rsidRDefault="007760AC" w:rsidP="007760AC">
            <w:pPr>
              <w:spacing w:after="200" w:line="276" w:lineRule="auto"/>
              <w:rPr>
                <w:rFonts w:ascii="Times New Roman" w:hAnsi="Times New Roman" w:cs="Times New Roman"/>
              </w:rPr>
            </w:pPr>
            <w:r w:rsidRPr="007760AC">
              <w:rPr>
                <w:rFonts w:ascii="Times New Roman" w:hAnsi="Times New Roman" w:cs="Times New Roman"/>
                <w:b/>
                <w:bCs/>
              </w:rPr>
              <w:t>Bản thiết kế tĩnh, đầy đủ màu sắc và font chữ thật, dùng để chốt thẩm mỹ</w:t>
            </w:r>
          </w:p>
        </w:tc>
        <w:tc>
          <w:tcPr>
            <w:tcW w:w="0" w:type="auto"/>
            <w:hideMark/>
          </w:tcPr>
          <w:p w14:paraId="2015EEB6" w14:textId="77777777" w:rsidR="007760AC" w:rsidRPr="007760AC" w:rsidRDefault="007760AC" w:rsidP="007760AC">
            <w:pPr>
              <w:spacing w:after="200" w:line="276" w:lineRule="auto"/>
              <w:rPr>
                <w:rFonts w:ascii="Times New Roman" w:hAnsi="Times New Roman" w:cs="Times New Roman"/>
              </w:rPr>
            </w:pPr>
            <w:r w:rsidRPr="007760AC">
              <w:rPr>
                <w:rFonts w:ascii="Times New Roman" w:hAnsi="Times New Roman" w:cs="Times New Roman"/>
              </w:rPr>
              <w:t>Mockup</w:t>
            </w:r>
          </w:p>
        </w:tc>
      </w:tr>
      <w:tr w:rsidR="007760AC" w:rsidRPr="007760AC" w14:paraId="09996E75" w14:textId="77777777" w:rsidTr="007760AC">
        <w:tc>
          <w:tcPr>
            <w:tcW w:w="0" w:type="auto"/>
            <w:hideMark/>
          </w:tcPr>
          <w:p w14:paraId="5CB4FE92" w14:textId="77777777" w:rsidR="007760AC" w:rsidRPr="007760AC" w:rsidRDefault="007760AC" w:rsidP="007760AC">
            <w:pPr>
              <w:spacing w:after="200" w:line="276" w:lineRule="auto"/>
              <w:rPr>
                <w:rFonts w:ascii="Times New Roman" w:hAnsi="Times New Roman" w:cs="Times New Roman"/>
              </w:rPr>
            </w:pPr>
            <w:r w:rsidRPr="007760AC">
              <w:rPr>
                <w:rFonts w:ascii="Times New Roman" w:hAnsi="Times New Roman" w:cs="Times New Roman"/>
                <w:b/>
                <w:bCs/>
              </w:rPr>
              <w:t>Mockup có thêm tương tác (bấm nút chuyển màn hình), dùng để mô phỏng trải nghiệm thực tế</w:t>
            </w:r>
          </w:p>
        </w:tc>
        <w:tc>
          <w:tcPr>
            <w:tcW w:w="0" w:type="auto"/>
            <w:hideMark/>
          </w:tcPr>
          <w:p w14:paraId="2696FDF5" w14:textId="77777777" w:rsidR="007760AC" w:rsidRPr="007760AC" w:rsidRDefault="007760AC" w:rsidP="007760AC">
            <w:pPr>
              <w:spacing w:after="200" w:line="276" w:lineRule="auto"/>
              <w:rPr>
                <w:rFonts w:ascii="Times New Roman" w:hAnsi="Times New Roman" w:cs="Times New Roman"/>
              </w:rPr>
            </w:pPr>
            <w:r w:rsidRPr="007760AC">
              <w:rPr>
                <w:rFonts w:ascii="Times New Roman" w:hAnsi="Times New Roman" w:cs="Times New Roman"/>
              </w:rPr>
              <w:t>Prototype</w:t>
            </w:r>
          </w:p>
        </w:tc>
      </w:tr>
    </w:tbl>
    <w:p w14:paraId="066A239E" w14:textId="29FE9444" w:rsidR="003025CD" w:rsidRPr="007760AC" w:rsidRDefault="003025CD" w:rsidP="007760AC">
      <w:pPr>
        <w:rPr>
          <w:rFonts w:ascii="Times New Roman" w:hAnsi="Times New Roman" w:cs="Times New Roman"/>
        </w:rPr>
      </w:pPr>
    </w:p>
    <w:sectPr w:rsidR="003025CD" w:rsidRPr="007760AC" w:rsidSect="00034616">
      <w:pgSz w:w="12240" w:h="15840"/>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82F59D0"/>
    <w:multiLevelType w:val="multilevel"/>
    <w:tmpl w:val="75EE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5712976">
    <w:abstractNumId w:val="8"/>
  </w:num>
  <w:num w:numId="2" w16cid:durableId="1019165166">
    <w:abstractNumId w:val="6"/>
  </w:num>
  <w:num w:numId="3" w16cid:durableId="424108040">
    <w:abstractNumId w:val="5"/>
  </w:num>
  <w:num w:numId="4" w16cid:durableId="683361498">
    <w:abstractNumId w:val="4"/>
  </w:num>
  <w:num w:numId="5" w16cid:durableId="934944467">
    <w:abstractNumId w:val="7"/>
  </w:num>
  <w:num w:numId="6" w16cid:durableId="238289351">
    <w:abstractNumId w:val="3"/>
  </w:num>
  <w:num w:numId="7" w16cid:durableId="165557422">
    <w:abstractNumId w:val="2"/>
  </w:num>
  <w:num w:numId="8" w16cid:durableId="1799641558">
    <w:abstractNumId w:val="1"/>
  </w:num>
  <w:num w:numId="9" w16cid:durableId="1115711039">
    <w:abstractNumId w:val="0"/>
  </w:num>
  <w:num w:numId="10" w16cid:durableId="261802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0E8F"/>
    <w:rsid w:val="0029639D"/>
    <w:rsid w:val="003025CD"/>
    <w:rsid w:val="00326F90"/>
    <w:rsid w:val="007760AC"/>
    <w:rsid w:val="00A6214C"/>
    <w:rsid w:val="00AA1D8D"/>
    <w:rsid w:val="00B47730"/>
    <w:rsid w:val="00CB0664"/>
    <w:rsid w:val="00E721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F055CC"/>
  <w14:defaultImageDpi w14:val="300"/>
  <w15:docId w15:val="{BBB0922E-6DCE-46C3-B21A-E3146C13B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294</Words>
  <Characters>1678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quang tran</cp:lastModifiedBy>
  <cp:revision>3</cp:revision>
  <dcterms:created xsi:type="dcterms:W3CDTF">2013-12-23T23:15:00Z</dcterms:created>
  <dcterms:modified xsi:type="dcterms:W3CDTF">2026-09-28T00:57:00Z</dcterms:modified>
  <cp:category/>
</cp:coreProperties>
</file>